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SQL SERVER</w:t>
      </w:r>
    </w:p>
    <w:p>
      <w:pPr>
        <w:jc w:val="center"/>
      </w:pPr>
      <w:r>
        <w:rPr>
          <w:b/>
          <w:sz w:val="38"/>
        </w:rPr>
        <w:t>SDET / QA Interview Quick Revision</w:t>
      </w:r>
    </w:p>
    <w:p>
      <w:pPr>
        <w:jc w:val="center"/>
      </w:pPr>
      <w:r>
        <w:rPr>
          <w:color w:val="5A5A5A"/>
          <w:sz w:val="22"/>
        </w:rPr>
        <w:t>6+ Years Experience | From Basics to Real-Time Database Validation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4"/>
              </w:rPr>
              <w:t>HIGH-PRIORITY INTERVIEW TOPICS</w:t>
              <w:br/>
            </w:r>
            <w:r>
              <w:rPr>
                <w:sz w:val="20"/>
              </w:rPr>
              <w:t>SELECT • WHERE • JOIN • GROUP BY • HAVING • Subquery • CTE • Window Functions • Transactions • API/UI-to-DB Validation</w:t>
            </w:r>
          </w:p>
        </w:tc>
      </w:tr>
    </w:tbl>
    <w:p/>
    <w:p>
      <w:pPr>
        <w:pStyle w:val="ListBullet"/>
      </w:pPr>
      <w:r>
        <w:t>Use one practice database and repeat each query yourself in SSMS.</w:t>
      </w:r>
    </w:p>
    <w:p>
      <w:pPr>
        <w:pStyle w:val="ListBullet"/>
      </w:pPr>
      <w:r>
        <w:t>For interviews, explain what the query does before writing syntax.</w:t>
      </w:r>
    </w:p>
    <w:p>
      <w:pPr>
        <w:pStyle w:val="ListBullet"/>
      </w:pPr>
      <w:r>
        <w:t>For SDET roles, always connect SQL answers to UI/API backend validation.</w:t>
      </w:r>
    </w:p>
    <w:p>
      <w:r>
        <w:br w:type="page"/>
      </w:r>
    </w:p>
    <w:p>
      <w:pPr>
        <w:pStyle w:val="Heading1"/>
        <w:keepNext w:val="1"/>
      </w:pPr>
      <w:r>
        <w:t>1. Fast Preparation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33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3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33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SELECT, WHERE, ORDER BY, LIKE, IN, BETWEEN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Daily QA data validation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JOINs, GROUP BY, HAVING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Most common interview questions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Subqueries, 2nd/Nth highest salary, duplicates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Coding-style SQL questions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CTE, ROW_NUMBER, RANK, DENSE_RANK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Senior SDET SQL depth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Transactions + ACID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Banking/payment testing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API/UI to DB validation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Real project explanation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Views, Procedures, Indexes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Framework/backend awareness</w:t>
            </w:r>
          </w:p>
        </w:tc>
      </w:tr>
    </w:tbl>
    <w:p>
      <w:pPr>
        <w:pStyle w:val="Heading1"/>
        <w:keepNext w:val="1"/>
      </w:pPr>
      <w:r>
        <w:t>2. Create Practice Database and Table</w:t>
      </w:r>
    </w:p>
    <w:p>
      <w:pPr>
        <w:pStyle w:val="CodeBlock"/>
      </w:pPr>
      <w:r>
        <w:t>CREATE DATABASE SDET_Practice;</w:t>
        <w:br/>
      </w:r>
      <w:r>
        <w:t>GO</w:t>
        <w:br/>
      </w:r>
      <w:r>
        <w:t>USE SDET_Practice;</w:t>
        <w:br/>
      </w:r>
      <w:r>
        <w:t>GO</w:t>
      </w:r>
    </w:p>
    <w:p>
      <w:pPr>
        <w:pStyle w:val="CodeBlock"/>
      </w:pPr>
      <w:r>
        <w:t>CREATE TABLE Employees</w:t>
        <w:br/>
      </w:r>
      <w:r>
        <w:t>(</w:t>
        <w:br/>
      </w:r>
      <w:r>
        <w:t xml:space="preserve">    EmployeeId INT PRIMARY KEY,</w:t>
        <w:br/>
      </w:r>
      <w:r>
        <w:t xml:space="preserve">    EmployeeName VARCHAR(50),</w:t>
        <w:br/>
      </w:r>
      <w:r>
        <w:t xml:space="preserve">    Department VARCHAR(50),</w:t>
        <w:br/>
      </w:r>
      <w:r>
        <w:t xml:space="preserve">    Salary INT,</w:t>
        <w:br/>
      </w:r>
      <w:r>
        <w:t xml:space="preserve">    City VARCHAR(50)</w:t>
        <w:br/>
      </w:r>
      <w:r>
        <w:t>);</w:t>
      </w:r>
    </w:p>
    <w:p>
      <w:pPr>
        <w:pStyle w:val="CodeBlock"/>
      </w:pPr>
      <w:r>
        <w:t>INSERT INTO Employees</w:t>
        <w:br/>
      </w:r>
      <w:r>
        <w:t>VALUES</w:t>
        <w:br/>
      </w:r>
      <w:r>
        <w:t>(1, 'Suraj', 'QA', 80000, 'Pune'),</w:t>
        <w:br/>
      </w:r>
      <w:r>
        <w:t>(2, 'Amit', 'Development', 90000, 'Mumbai'),</w:t>
        <w:br/>
      </w:r>
      <w:r>
        <w:t>(3, 'Neha', 'QA', 75000, 'Pune'),</w:t>
        <w:br/>
      </w:r>
      <w:r>
        <w:t>(4, 'Rahul', 'Support', 60000, 'Nashik'),</w:t>
        <w:br/>
      </w:r>
      <w:r>
        <w:t>(5, 'Priya', 'Development', 95000, 'Mumbai');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</w:trPr>
        <w:tc>
          <w:tcPr>
            <w:tcW w:type="dxa" w:w="2025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EmployeeId</w:t>
            </w:r>
          </w:p>
        </w:tc>
        <w:tc>
          <w:tcPr>
            <w:tcW w:type="dxa" w:w="2025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EmployeeName</w:t>
            </w:r>
          </w:p>
        </w:tc>
        <w:tc>
          <w:tcPr>
            <w:tcW w:type="dxa" w:w="2025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2025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Salary</w:t>
            </w:r>
          </w:p>
        </w:tc>
        <w:tc>
          <w:tcPr>
            <w:tcW w:type="dxa" w:w="2025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City</w:t>
            </w:r>
          </w:p>
        </w:tc>
      </w:tr>
      <w:tr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Suraj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80000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Pune</w:t>
            </w:r>
          </w:p>
        </w:tc>
      </w:tr>
      <w:tr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Amit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Development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90000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Mumbai</w:t>
            </w:r>
          </w:p>
        </w:tc>
      </w:tr>
      <w:tr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Neha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75000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Pune</w:t>
            </w:r>
          </w:p>
        </w:tc>
      </w:tr>
      <w:tr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Rahul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Support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60000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Nashik</w:t>
            </w:r>
          </w:p>
        </w:tc>
      </w:tr>
      <w:tr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Priya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Development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95000</w:t>
            </w:r>
          </w:p>
        </w:tc>
        <w:tc>
          <w:tcPr>
            <w:tcW w:type="dxa" w:w="2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Mumbai</w:t>
            </w:r>
          </w:p>
        </w:tc>
      </w:tr>
    </w:tbl>
    <w:p>
      <w:pPr>
        <w:pStyle w:val="Heading1"/>
        <w:keepNext w:val="1"/>
      </w:pPr>
      <w:r>
        <w:t>3. Core SQL Queries</w:t>
      </w:r>
    </w:p>
    <w:p>
      <w:pPr>
        <w:pStyle w:val="Heading2"/>
        <w:keepNext w:val="1"/>
      </w:pPr>
      <w:r>
        <w:t>3.1 SELECT</w:t>
      </w:r>
    </w:p>
    <w:p>
      <w:r>
        <w:rPr>
          <w:b/>
        </w:rPr>
        <w:t xml:space="preserve">Simple definition: </w:t>
      </w:r>
      <w:r>
        <w:t>SELECT reads data from a table.</w:t>
      </w:r>
    </w:p>
    <w:p>
      <w:pPr>
        <w:pStyle w:val="CodeBlock"/>
      </w:pPr>
      <w:r>
        <w:t>SELECT * FROM Employees;</w:t>
      </w:r>
    </w:p>
    <w:p>
      <w:pPr>
        <w:pStyle w:val="OutputBlock"/>
      </w:pPr>
      <w:r>
        <w:t>Output:</w:t>
        <w:br/>
        <w:t>Returns all five employee rows.</w:t>
      </w:r>
    </w:p>
    <w:p>
      <w:pPr>
        <w:pStyle w:val="Heading2"/>
        <w:keepNext w:val="1"/>
      </w:pPr>
      <w:r>
        <w:t>3.2 Select Specific Columns</w:t>
      </w:r>
    </w:p>
    <w:p>
      <w:r>
        <w:rPr>
          <w:b/>
        </w:rPr>
        <w:t xml:space="preserve">Simple definition: </w:t>
      </w:r>
      <w:r>
        <w:t>Select only the columns needed for validation.</w:t>
      </w:r>
    </w:p>
    <w:p>
      <w:pPr>
        <w:pStyle w:val="CodeBlock"/>
      </w:pPr>
      <w:r>
        <w:t>SELECT EmployeeName, Salary</w:t>
        <w:br/>
      </w:r>
      <w:r>
        <w:t>FROM Employees;</w:t>
      </w:r>
    </w:p>
    <w:p>
      <w:pPr>
        <w:pStyle w:val="OutputBlock"/>
      </w:pPr>
      <w:r>
        <w:t>Output:</w:t>
        <w:br/>
        <w:t>Suraj 80000</w:t>
        <w:br/>
        <w:t>Amit 90000</w:t>
        <w:br/>
        <w:t>Neha 75000</w:t>
        <w:br/>
        <w:t>Rahul 60000</w:t>
        <w:br/>
        <w:t>Priya 95000</w:t>
      </w:r>
    </w:p>
    <w:p>
      <w:pPr>
        <w:pStyle w:val="Heading2"/>
        <w:keepNext w:val="1"/>
      </w:pPr>
      <w:r>
        <w:t>3.3 WHERE</w:t>
      </w:r>
    </w:p>
    <w:p>
      <w:r>
        <w:rPr>
          <w:b/>
        </w:rPr>
        <w:t xml:space="preserve">Simple definition: </w:t>
      </w:r>
      <w:r>
        <w:t>WHERE filters individual rows before they are returned.</w:t>
      </w:r>
    </w:p>
    <w:p>
      <w:pPr>
        <w:pStyle w:val="CodeBlock"/>
      </w:pPr>
      <w:r>
        <w:t>SELECT *</w:t>
        <w:br/>
      </w:r>
      <w:r>
        <w:t>FROM Employees</w:t>
        <w:br/>
      </w:r>
      <w:r>
        <w:t>WHERE Department = 'QA';</w:t>
      </w:r>
    </w:p>
    <w:p>
      <w:pPr>
        <w:pStyle w:val="OutputBlock"/>
      </w:pPr>
      <w:r>
        <w:t>Output:</w:t>
        <w:br/>
        <w:t>Suraj | QA | 80000</w:t>
        <w:br/>
        <w:t>Neha  | QA | 75000</w:t>
      </w:r>
    </w:p>
    <w:p>
      <w:pPr>
        <w:pStyle w:val="Heading2"/>
        <w:keepNext w:val="1"/>
      </w:pPr>
      <w:r>
        <w:t>3.4 AND / OR</w:t>
      </w:r>
    </w:p>
    <w:p>
      <w:r>
        <w:rPr>
          <w:b/>
        </w:rPr>
        <w:t xml:space="preserve">Simple definition: </w:t>
      </w:r>
      <w:r>
        <w:t>AND requires both conditions; OR requires at least one condition.</w:t>
      </w:r>
    </w:p>
    <w:p>
      <w:pPr>
        <w:pStyle w:val="CodeBlock"/>
      </w:pPr>
      <w:r>
        <w:t>SELECT *</w:t>
        <w:br/>
      </w:r>
      <w:r>
        <w:t>FROM Employees</w:t>
        <w:br/>
      </w:r>
      <w:r>
        <w:t>WHERE Department = 'QA'</w:t>
        <w:br/>
      </w:r>
      <w:r>
        <w:t>AND Salary &gt; 75000;</w:t>
      </w:r>
    </w:p>
    <w:p>
      <w:pPr>
        <w:pStyle w:val="OutputBlock"/>
      </w:pPr>
      <w:r>
        <w:t>Output:</w:t>
        <w:br/>
        <w:t>Suraj | QA | 80000</w:t>
      </w:r>
    </w:p>
    <w:p>
      <w:pPr>
        <w:pStyle w:val="Heading2"/>
        <w:keepNext w:val="1"/>
      </w:pPr>
      <w:r>
        <w:t>3.5 ORDER BY</w:t>
      </w:r>
    </w:p>
    <w:p>
      <w:r>
        <w:rPr>
          <w:b/>
        </w:rPr>
        <w:t xml:space="preserve">Simple definition: </w:t>
      </w:r>
      <w:r>
        <w:t>ORDER BY sorts the result. DESC means highest to lowest.</w:t>
      </w:r>
    </w:p>
    <w:p>
      <w:pPr>
        <w:pStyle w:val="CodeBlock"/>
      </w:pPr>
      <w:r>
        <w:t>SELECT *</w:t>
        <w:br/>
      </w:r>
      <w:r>
        <w:t>FROM Employees</w:t>
        <w:br/>
      </w:r>
      <w:r>
        <w:t>ORDER BY Salary DESC;</w:t>
      </w:r>
    </w:p>
    <w:p>
      <w:pPr>
        <w:pStyle w:val="OutputBlock"/>
      </w:pPr>
      <w:r>
        <w:t>Output:</w:t>
        <w:br/>
        <w:t>Priya 95000</w:t>
        <w:br/>
        <w:t>Amit 90000</w:t>
        <w:br/>
        <w:t>Suraj 80000</w:t>
        <w:br/>
        <w:t>Neha 75000</w:t>
        <w:br/>
        <w:t>Rahul 60000</w:t>
      </w:r>
    </w:p>
    <w:p>
      <w:pPr>
        <w:pStyle w:val="Heading2"/>
        <w:keepNext w:val="1"/>
      </w:pPr>
      <w:r>
        <w:t>3.6 DISTINCT</w:t>
      </w:r>
    </w:p>
    <w:p>
      <w:r>
        <w:rPr>
          <w:b/>
        </w:rPr>
        <w:t xml:space="preserve">Simple definition: </w:t>
      </w:r>
      <w:r>
        <w:t>DISTINCT removes duplicate values from the selected columns.</w:t>
      </w:r>
    </w:p>
    <w:p>
      <w:pPr>
        <w:pStyle w:val="CodeBlock"/>
      </w:pPr>
      <w:r>
        <w:t>SELECT DISTINCT Department</w:t>
        <w:br/>
      </w:r>
      <w:r>
        <w:t>FROM Employees;</w:t>
      </w:r>
    </w:p>
    <w:p>
      <w:pPr>
        <w:pStyle w:val="OutputBlock"/>
      </w:pPr>
      <w:r>
        <w:t>Output:</w:t>
        <w:br/>
        <w:t>QA</w:t>
        <w:br/>
        <w:t>Development</w:t>
        <w:br/>
        <w:t>Support</w:t>
      </w:r>
    </w:p>
    <w:p>
      <w:pPr>
        <w:pStyle w:val="Heading2"/>
        <w:keepNext w:val="1"/>
      </w:pPr>
      <w:r>
        <w:t>3.7 LIKE</w:t>
      </w:r>
    </w:p>
    <w:p>
      <w:r>
        <w:rPr>
          <w:b/>
        </w:rPr>
        <w:t xml:space="preserve">Simple definition: </w:t>
      </w:r>
      <w:r>
        <w:t>LIKE searches text using patterns. % means any number of characters.</w:t>
      </w:r>
    </w:p>
    <w:p>
      <w:pPr>
        <w:pStyle w:val="CodeBlock"/>
      </w:pPr>
      <w:r>
        <w:t>SELECT *</w:t>
        <w:br/>
      </w:r>
      <w:r>
        <w:t>FROM Employees</w:t>
        <w:br/>
      </w:r>
      <w:r>
        <w:t>WHERE EmployeeName LIKE '%a%';</w:t>
      </w:r>
    </w:p>
    <w:p>
      <w:pPr>
        <w:pStyle w:val="OutputBlock"/>
      </w:pPr>
      <w:r>
        <w:t>Output:</w:t>
        <w:br/>
        <w:t>Matches names containing the letter 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33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Pattern</w:t>
            </w:r>
          </w:p>
        </w:tc>
        <w:tc>
          <w:tcPr>
            <w:tcW w:type="dxa" w:w="33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3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'S%'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Starts with S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Suraj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'%a%'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Contains a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Suraj, Amit, Neha, Rahul, Priya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'%a'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Ends with a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Neha, Priya</w:t>
            </w:r>
          </w:p>
        </w:tc>
      </w:tr>
    </w:tbl>
    <w:p>
      <w:pPr>
        <w:pStyle w:val="Heading2"/>
        <w:keepNext w:val="1"/>
      </w:pPr>
      <w:r>
        <w:t>3.8 IN</w:t>
      </w:r>
    </w:p>
    <w:p>
      <w:r>
        <w:rPr>
          <w:b/>
        </w:rPr>
        <w:t xml:space="preserve">Simple definition: </w:t>
      </w:r>
      <w:r>
        <w:t>IN checks whether a value exists in a supplied list.</w:t>
      </w:r>
    </w:p>
    <w:p>
      <w:pPr>
        <w:pStyle w:val="CodeBlock"/>
      </w:pPr>
      <w:r>
        <w:t>SELECT *</w:t>
        <w:br/>
      </w:r>
      <w:r>
        <w:t>FROM Employees</w:t>
        <w:br/>
      </w:r>
      <w:r>
        <w:t>WHERE City IN ('Pune', 'Mumbai');</w:t>
      </w:r>
    </w:p>
    <w:p>
      <w:pPr>
        <w:pStyle w:val="OutputBlock"/>
      </w:pPr>
      <w:r>
        <w:t>Output:</w:t>
        <w:br/>
        <w:t>Returns employees from Pune or Mumbai.</w:t>
      </w:r>
    </w:p>
    <w:p>
      <w:pPr>
        <w:pStyle w:val="Heading2"/>
        <w:keepNext w:val="1"/>
      </w:pPr>
      <w:r>
        <w:t>3.9 BETWEEN</w:t>
      </w:r>
    </w:p>
    <w:p>
      <w:r>
        <w:rPr>
          <w:b/>
        </w:rPr>
        <w:t xml:space="preserve">Simple definition: </w:t>
      </w:r>
      <w:r>
        <w:t>BETWEEN checks an inclusive range.</w:t>
      </w:r>
    </w:p>
    <w:p>
      <w:pPr>
        <w:pStyle w:val="CodeBlock"/>
      </w:pPr>
      <w:r>
        <w:t>SELECT *</w:t>
        <w:br/>
      </w:r>
      <w:r>
        <w:t>FROM Employees</w:t>
        <w:br/>
      </w:r>
      <w:r>
        <w:t>WHERE Salary BETWEEN 75000 AND 90000;</w:t>
      </w:r>
    </w:p>
    <w:p>
      <w:pPr>
        <w:pStyle w:val="OutputBlock"/>
      </w:pPr>
      <w:r>
        <w:t>Output:</w:t>
        <w:br/>
        <w:t>Neha 75000</w:t>
        <w:br/>
        <w:t>Suraj 80000</w:t>
        <w:br/>
        <w:t>Amit 90000</w:t>
      </w:r>
    </w:p>
    <w:p>
      <w:pPr>
        <w:pStyle w:val="Heading2"/>
        <w:keepNext w:val="1"/>
      </w:pPr>
      <w:r>
        <w:t>3.10 TOP</w:t>
      </w:r>
    </w:p>
    <w:p>
      <w:r>
        <w:rPr>
          <w:b/>
        </w:rPr>
        <w:t xml:space="preserve">Simple definition: </w:t>
      </w:r>
      <w:r>
        <w:t>TOP limits the number of rows returned in SQL Server.</w:t>
      </w:r>
    </w:p>
    <w:p>
      <w:pPr>
        <w:pStyle w:val="CodeBlock"/>
      </w:pPr>
      <w:r>
        <w:t>SELECT TOP 3 *</w:t>
        <w:br/>
      </w:r>
      <w:r>
        <w:t>FROM Employees</w:t>
        <w:br/>
      </w:r>
      <w:r>
        <w:t>ORDER BY Salary DESC;</w:t>
      </w:r>
    </w:p>
    <w:p>
      <w:pPr>
        <w:pStyle w:val="OutputBlock"/>
      </w:pPr>
      <w:r>
        <w:t>Output:</w:t>
        <w:br/>
        <w:t>Priya 95000</w:t>
        <w:br/>
        <w:t>Amit 90000</w:t>
        <w:br/>
        <w:t>Suraj 80000</w:t>
      </w:r>
    </w:p>
    <w:p>
      <w:pPr>
        <w:pStyle w:val="Heading1"/>
        <w:keepNext w:val="1"/>
      </w:pPr>
      <w:r>
        <w:t>4. Data Modification Commands</w:t>
      </w:r>
    </w:p>
    <w:p>
      <w:pPr>
        <w:pStyle w:val="Heading2"/>
        <w:keepNext w:val="1"/>
      </w:pPr>
      <w:r>
        <w:t>4.1 UPDATE</w:t>
      </w:r>
    </w:p>
    <w:p>
      <w:r>
        <w:rPr>
          <w:b/>
        </w:rPr>
        <w:t xml:space="preserve">Simple definition: </w:t>
      </w:r>
      <w:r>
        <w:t>UPDATE changes existing data. Always use WHERE unless you really intend to update every row.</w:t>
      </w:r>
    </w:p>
    <w:p>
      <w:pPr>
        <w:pStyle w:val="CodeBlock"/>
      </w:pPr>
      <w:r>
        <w:t>UPDATE Employees</w:t>
        <w:br/>
      </w:r>
      <w:r>
        <w:t>SET Salary = 85000</w:t>
        <w:br/>
      </w:r>
      <w:r>
        <w:t>WHERE EmployeeId = 1;</w:t>
      </w:r>
    </w:p>
    <w:p>
      <w:pPr>
        <w:pStyle w:val="OutputBlock"/>
      </w:pPr>
      <w:r>
        <w:t>Output:</w:t>
        <w:br/>
        <w:t>Employee 1 salary becomes 85000.</w:t>
      </w:r>
    </w:p>
    <w:p>
      <w:pPr>
        <w:pStyle w:val="Heading2"/>
        <w:keepNext w:val="1"/>
      </w:pPr>
      <w:r>
        <w:t>4.2 DELETE</w:t>
      </w:r>
    </w:p>
    <w:p>
      <w:r>
        <w:rPr>
          <w:b/>
        </w:rPr>
        <w:t xml:space="preserve">Simple definition: </w:t>
      </w:r>
      <w:r>
        <w:t>DELETE removes selected rows.</w:t>
      </w:r>
    </w:p>
    <w:p>
      <w:pPr>
        <w:pStyle w:val="CodeBlock"/>
      </w:pPr>
      <w:r>
        <w:t>DELETE FROM Employees</w:t>
        <w:br/>
      </w:r>
      <w:r>
        <w:t>WHERE EmployeeId = 4;</w:t>
      </w:r>
    </w:p>
    <w:p>
      <w:pPr>
        <w:pStyle w:val="OutputBlock"/>
      </w:pPr>
      <w:r>
        <w:t>Output:</w:t>
        <w:br/>
        <w:t>EmployeeId 4 is removed.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25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Command</w:t>
            </w:r>
          </w:p>
        </w:tc>
        <w:tc>
          <w:tcPr>
            <w:tcW w:type="dxa" w:w="25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5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WHERE possible?</w:t>
            </w:r>
          </w:p>
        </w:tc>
        <w:tc>
          <w:tcPr>
            <w:tcW w:type="dxa" w:w="25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Table structure remains?</w:t>
            </w:r>
          </w:p>
        </w:tc>
      </w:tr>
      <w:tr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Removes selected or all rows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TRUNCATE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Removes all rows quickly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DROP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Removes the table object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1"/>
        <w:keepNext w:val="1"/>
      </w:pPr>
      <w:r>
        <w:t>5. Aggregate Functions, GROUP BY and HAVING</w:t>
      </w:r>
    </w:p>
    <w:p>
      <w:pPr>
        <w:pStyle w:val="Heading2"/>
        <w:keepNext w:val="1"/>
      </w:pPr>
      <w:r>
        <w:t>5.1 COUNT</w:t>
      </w:r>
    </w:p>
    <w:p>
      <w:r>
        <w:rPr>
          <w:b/>
        </w:rPr>
        <w:t xml:space="preserve">Simple definition: </w:t>
      </w:r>
      <w:r>
        <w:t>COUNT is an aggregate function used to calculate a value across multiple rows.</w:t>
      </w:r>
    </w:p>
    <w:p>
      <w:pPr>
        <w:pStyle w:val="CodeBlock"/>
      </w:pPr>
      <w:r>
        <w:t>SELECT COUNT(*) AS TotalEmployees</w:t>
        <w:br/>
      </w:r>
      <w:r>
        <w:t>FROM Employees;</w:t>
      </w:r>
    </w:p>
    <w:p>
      <w:pPr>
        <w:pStyle w:val="OutputBlock"/>
      </w:pPr>
      <w:r>
        <w:t>Output:</w:t>
        <w:br/>
        <w:t>5</w:t>
      </w:r>
    </w:p>
    <w:p>
      <w:pPr>
        <w:pStyle w:val="Heading2"/>
        <w:keepNext w:val="1"/>
      </w:pPr>
      <w:r>
        <w:t>5.2 MAX</w:t>
      </w:r>
    </w:p>
    <w:p>
      <w:r>
        <w:rPr>
          <w:b/>
        </w:rPr>
        <w:t xml:space="preserve">Simple definition: </w:t>
      </w:r>
      <w:r>
        <w:t>MAX is an aggregate function used to calculate a value across multiple rows.</w:t>
      </w:r>
    </w:p>
    <w:p>
      <w:pPr>
        <w:pStyle w:val="CodeBlock"/>
      </w:pPr>
      <w:r>
        <w:t>SELECT MAX(Salary) AS MaxSalary</w:t>
        <w:br/>
      </w:r>
      <w:r>
        <w:t>FROM Employees;</w:t>
      </w:r>
    </w:p>
    <w:p>
      <w:pPr>
        <w:pStyle w:val="OutputBlock"/>
      </w:pPr>
      <w:r>
        <w:t>Output:</w:t>
        <w:br/>
        <w:t>95000</w:t>
      </w:r>
    </w:p>
    <w:p>
      <w:pPr>
        <w:pStyle w:val="Heading2"/>
        <w:keepNext w:val="1"/>
      </w:pPr>
      <w:r>
        <w:t>5.3 MIN</w:t>
      </w:r>
    </w:p>
    <w:p>
      <w:r>
        <w:rPr>
          <w:b/>
        </w:rPr>
        <w:t xml:space="preserve">Simple definition: </w:t>
      </w:r>
      <w:r>
        <w:t>MIN is an aggregate function used to calculate a value across multiple rows.</w:t>
      </w:r>
    </w:p>
    <w:p>
      <w:pPr>
        <w:pStyle w:val="CodeBlock"/>
      </w:pPr>
      <w:r>
        <w:t>SELECT MIN(Salary) AS MinSalary</w:t>
        <w:br/>
      </w:r>
      <w:r>
        <w:t>FROM Employees;</w:t>
      </w:r>
    </w:p>
    <w:p>
      <w:pPr>
        <w:pStyle w:val="OutputBlock"/>
      </w:pPr>
      <w:r>
        <w:t>Output:</w:t>
        <w:br/>
        <w:t>60000</w:t>
      </w:r>
    </w:p>
    <w:p>
      <w:pPr>
        <w:pStyle w:val="Heading2"/>
        <w:keepNext w:val="1"/>
      </w:pPr>
      <w:r>
        <w:t>5.4 AVG</w:t>
      </w:r>
    </w:p>
    <w:p>
      <w:r>
        <w:rPr>
          <w:b/>
        </w:rPr>
        <w:t xml:space="preserve">Simple definition: </w:t>
      </w:r>
      <w:r>
        <w:t>AVG is an aggregate function used to calculate a value across multiple rows.</w:t>
      </w:r>
    </w:p>
    <w:p>
      <w:pPr>
        <w:pStyle w:val="CodeBlock"/>
      </w:pPr>
      <w:r>
        <w:t>SELECT AVG(Salary) AS AvgSalary</w:t>
        <w:br/>
      </w:r>
      <w:r>
        <w:t>FROM Employees;</w:t>
      </w:r>
    </w:p>
    <w:p>
      <w:pPr>
        <w:pStyle w:val="OutputBlock"/>
      </w:pPr>
      <w:r>
        <w:t>Output:</w:t>
        <w:br/>
        <w:t>Average salary value</w:t>
      </w:r>
    </w:p>
    <w:p>
      <w:pPr>
        <w:pStyle w:val="Heading2"/>
        <w:keepNext w:val="1"/>
      </w:pPr>
      <w:r>
        <w:t>5.5 SUM</w:t>
      </w:r>
    </w:p>
    <w:p>
      <w:r>
        <w:rPr>
          <w:b/>
        </w:rPr>
        <w:t xml:space="preserve">Simple definition: </w:t>
      </w:r>
      <w:r>
        <w:t>SUM is an aggregate function used to calculate a value across multiple rows.</w:t>
      </w:r>
    </w:p>
    <w:p>
      <w:pPr>
        <w:pStyle w:val="CodeBlock"/>
      </w:pPr>
      <w:r>
        <w:t>SELECT SUM(Salary) AS TotalSalary</w:t>
        <w:br/>
      </w:r>
      <w:r>
        <w:t>FROM Employees;</w:t>
      </w:r>
    </w:p>
    <w:p>
      <w:pPr>
        <w:pStyle w:val="OutputBlock"/>
      </w:pPr>
      <w:r>
        <w:t>Output:</w:t>
        <w:br/>
        <w:t>Total of all salaries</w:t>
      </w:r>
    </w:p>
    <w:p>
      <w:pPr>
        <w:pStyle w:val="Heading2"/>
        <w:keepNext w:val="1"/>
      </w:pPr>
      <w:r>
        <w:t>5.6 GROUP BY</w:t>
      </w:r>
    </w:p>
    <w:p>
      <w:r>
        <w:rPr>
          <w:b/>
        </w:rPr>
        <w:t xml:space="preserve">Simple definition: </w:t>
      </w:r>
      <w:r>
        <w:t>GROUP BY combines rows with the same value so aggregate functions can be applied per group.</w:t>
      </w:r>
    </w:p>
    <w:p>
      <w:pPr>
        <w:pStyle w:val="CodeBlock"/>
      </w:pPr>
      <w:r>
        <w:t>SELECT Department, COUNT(*) AS TotalEmployees</w:t>
        <w:br/>
      </w:r>
      <w:r>
        <w:t>FROM Employees</w:t>
        <w:br/>
      </w:r>
      <w:r>
        <w:t>GROUP BY Department;</w:t>
      </w:r>
    </w:p>
    <w:p>
      <w:pPr>
        <w:pStyle w:val="OutputBlock"/>
      </w:pPr>
      <w:r>
        <w:t>Output:</w:t>
        <w:br/>
        <w:t>QA 2</w:t>
        <w:br/>
        <w:t>Development 2</w:t>
        <w:br/>
        <w:t>Support 1</w:t>
      </w:r>
    </w:p>
    <w:p>
      <w:pPr>
        <w:pStyle w:val="Heading2"/>
        <w:keepNext w:val="1"/>
      </w:pPr>
      <w:r>
        <w:t>5.7 HAVING</w:t>
      </w:r>
    </w:p>
    <w:p>
      <w:r>
        <w:rPr>
          <w:b/>
        </w:rPr>
        <w:t xml:space="preserve">Simple definition: </w:t>
      </w:r>
      <w:r>
        <w:t>HAVING filters grouped results after GROUP BY.</w:t>
      </w:r>
    </w:p>
    <w:p>
      <w:pPr>
        <w:pStyle w:val="CodeBlock"/>
      </w:pPr>
      <w:r>
        <w:t>SELECT Department, COUNT(*) AS TotalEmployees</w:t>
        <w:br/>
      </w:r>
      <w:r>
        <w:t>FROM Employees</w:t>
        <w:br/>
      </w:r>
      <w:r>
        <w:t>GROUP BY Department</w:t>
        <w:br/>
      </w:r>
      <w:r>
        <w:t>HAVING COUNT(*) &gt; 1;</w:t>
      </w:r>
    </w:p>
    <w:p>
      <w:pPr>
        <w:pStyle w:val="OutputBlock"/>
      </w:pPr>
      <w:r>
        <w:t>Output:</w:t>
        <w:br/>
        <w:t>QA 2</w:t>
        <w:br/>
        <w:t>Development 2</w:t>
      </w:r>
    </w:p>
    <w:p>
      <w:r>
        <w:rPr>
          <w:b/>
        </w:rPr>
        <w:t xml:space="preserve">Interview note: </w:t>
      </w:r>
      <w:r>
        <w:t>WHERE filters rows; HAVING filters groups.</w:t>
      </w:r>
    </w:p>
    <w:p>
      <w:pPr>
        <w:pStyle w:val="Heading1"/>
        <w:keepNext w:val="1"/>
      </w:pPr>
      <w:r>
        <w:t>6. JOINs - Very Important</w:t>
      </w:r>
    </w:p>
    <w:p>
      <w:pPr>
        <w:pStyle w:val="CodeBlock"/>
      </w:pPr>
      <w:r>
        <w:t>CREATE TABLE Departments</w:t>
        <w:br/>
      </w:r>
      <w:r>
        <w:t>(</w:t>
        <w:br/>
      </w:r>
      <w:r>
        <w:t xml:space="preserve">    DepartmentId INT PRIMARY KEY,</w:t>
        <w:br/>
      </w:r>
      <w:r>
        <w:t xml:space="preserve">    DepartmentName VARCHAR(50)</w:t>
        <w:br/>
      </w:r>
      <w:r>
        <w:t>);</w:t>
        <w:br/>
      </w:r>
      <w:r>
        <w:br/>
      </w:r>
      <w:r>
        <w:t>INSERT INTO Departments</w:t>
        <w:br/>
      </w:r>
      <w:r>
        <w:t>VALUES</w:t>
        <w:br/>
      </w:r>
      <w:r>
        <w:t>(1, 'QA'),</w:t>
        <w:br/>
      </w:r>
      <w:r>
        <w:t>(2, 'Development'),</w:t>
        <w:br/>
      </w:r>
      <w:r>
        <w:t>(3, 'Support'),</w:t>
        <w:br/>
      </w:r>
      <w:r>
        <w:t>(4, 'HR');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506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JOIN</w:t>
            </w:r>
          </w:p>
        </w:tc>
        <w:tc>
          <w:tcPr>
            <w:tcW w:type="dxa" w:w="506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Returns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INNER JOIN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Only matching rows from both tables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LEFT JOIN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All left rows + matches from right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RIGHT JOIN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All right rows + matches from left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FULL OUTER JOIN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All matching and non-matching rows from both sides</w:t>
            </w:r>
          </w:p>
        </w:tc>
      </w:tr>
    </w:tbl>
    <w:p>
      <w:pPr>
        <w:pStyle w:val="Heading2"/>
        <w:keepNext w:val="1"/>
      </w:pPr>
      <w:r>
        <w:t>6.1 INNER JOIN</w:t>
      </w:r>
    </w:p>
    <w:p>
      <w:r>
        <w:rPr>
          <w:b/>
        </w:rPr>
        <w:t xml:space="preserve">Simple definition: </w:t>
      </w:r>
      <w:r>
        <w:t>Returns rows where the join condition matches in both tables.</w:t>
      </w:r>
    </w:p>
    <w:p>
      <w:pPr>
        <w:pStyle w:val="CodeBlock"/>
      </w:pPr>
      <w:r>
        <w:t>SELECT E.EmployeeName, D.DepartmentName</w:t>
        <w:br/>
      </w:r>
      <w:r>
        <w:t>FROM Employees E</w:t>
        <w:br/>
      </w:r>
      <w:r>
        <w:t>INNER JOIN Departments D</w:t>
        <w:br/>
      </w:r>
      <w:r>
        <w:t>ON E.Department = D.DepartmentName;</w:t>
      </w:r>
    </w:p>
    <w:p>
      <w:pPr>
        <w:pStyle w:val="OutputBlock"/>
      </w:pPr>
      <w:r>
        <w:t>Output:</w:t>
        <w:br/>
        <w:t>Suraj QA</w:t>
        <w:br/>
        <w:t>Amit Development</w:t>
        <w:br/>
        <w:t>Neha QA</w:t>
        <w:br/>
        <w:t>Rahul Support</w:t>
        <w:br/>
        <w:t>Priya Development</w:t>
      </w:r>
    </w:p>
    <w:p>
      <w:r>
        <w:rPr>
          <w:b/>
        </w:rPr>
        <w:t xml:space="preserve">Interview note: </w:t>
      </w:r>
      <w:r>
        <w:t>ON tells SQL how rows from the two tables are related.</w:t>
      </w:r>
    </w:p>
    <w:p>
      <w:pPr>
        <w:pStyle w:val="Heading2"/>
        <w:keepNext w:val="1"/>
      </w:pPr>
      <w:r>
        <w:t>6.2 LEFT JOIN</w:t>
      </w:r>
    </w:p>
    <w:p>
      <w:r>
        <w:rPr>
          <w:b/>
        </w:rPr>
        <w:t xml:space="preserve">Simple definition: </w:t>
      </w:r>
      <w:r>
        <w:t>Returns every row from Employees, plus matching department data.</w:t>
      </w:r>
    </w:p>
    <w:p>
      <w:pPr>
        <w:pStyle w:val="CodeBlock"/>
      </w:pPr>
      <w:r>
        <w:t>SELECT E.EmployeeName, D.DepartmentName</w:t>
        <w:br/>
      </w:r>
      <w:r>
        <w:t>FROM Employees E</w:t>
        <w:br/>
      </w:r>
      <w:r>
        <w:t>LEFT JOIN Departments D</w:t>
        <w:br/>
      </w:r>
      <w:r>
        <w:t>ON E.Department = D.DepartmentName;</w:t>
      </w:r>
    </w:p>
    <w:p>
      <w:pPr>
        <w:pStyle w:val="OutputBlock"/>
      </w:pPr>
      <w:r>
        <w:t>Output:</w:t>
        <w:br/>
        <w:t>All Employees rows are returned; missing right-side matches become NULL.</w:t>
      </w:r>
    </w:p>
    <w:p>
      <w:pPr>
        <w:pStyle w:val="Heading2"/>
        <w:keepNext w:val="1"/>
      </w:pPr>
      <w:r>
        <w:t>6.3 RIGHT JOIN</w:t>
      </w:r>
    </w:p>
    <w:p>
      <w:r>
        <w:rPr>
          <w:b/>
        </w:rPr>
        <w:t xml:space="preserve">Simple definition: </w:t>
      </w:r>
      <w:r>
        <w:t>Returns every row from Departments, plus matching employees.</w:t>
      </w:r>
    </w:p>
    <w:p>
      <w:pPr>
        <w:pStyle w:val="CodeBlock"/>
      </w:pPr>
      <w:r>
        <w:t>SELECT E.EmployeeName, D.DepartmentName</w:t>
        <w:br/>
      </w:r>
      <w:r>
        <w:t>FROM Employees E</w:t>
        <w:br/>
      </w:r>
      <w:r>
        <w:t>RIGHT JOIN Departments D</w:t>
        <w:br/>
      </w:r>
      <w:r>
        <w:t>ON E.Department = D.DepartmentName;</w:t>
      </w:r>
    </w:p>
    <w:p>
      <w:pPr>
        <w:pStyle w:val="OutputBlock"/>
      </w:pPr>
      <w:r>
        <w:t>Output:</w:t>
        <w:br/>
        <w:t>Includes NULL | HR if HR has no employee.</w:t>
      </w:r>
    </w:p>
    <w:p>
      <w:pPr>
        <w:pStyle w:val="Heading2"/>
        <w:keepNext w:val="1"/>
      </w:pPr>
      <w:r>
        <w:t>6.4 FULL OUTER JOIN</w:t>
      </w:r>
    </w:p>
    <w:p>
      <w:r>
        <w:rPr>
          <w:b/>
        </w:rPr>
        <w:t xml:space="preserve">Simple definition: </w:t>
      </w:r>
      <w:r>
        <w:t>Returns all rows from both tables, whether matched or not.</w:t>
      </w:r>
    </w:p>
    <w:p>
      <w:pPr>
        <w:pStyle w:val="CodeBlock"/>
      </w:pPr>
      <w:r>
        <w:t>SELECT E.EmployeeName, D.DepartmentName</w:t>
        <w:br/>
      </w:r>
      <w:r>
        <w:t>FROM Employees E</w:t>
        <w:br/>
      </w:r>
      <w:r>
        <w:t>FULL OUTER JOIN Departments D</w:t>
        <w:br/>
      </w:r>
      <w:r>
        <w:t>ON E.Department = D.DepartmentName;</w:t>
      </w:r>
    </w:p>
    <w:p>
      <w:pPr>
        <w:pStyle w:val="OutputBlock"/>
      </w:pPr>
      <w:r>
        <w:t>Output:</w:t>
        <w:br/>
        <w:t>Matches plus unmatched rows from either side.</w:t>
      </w:r>
    </w:p>
    <w:p>
      <w:pPr>
        <w:pStyle w:val="Heading1"/>
        <w:keepNext w:val="1"/>
      </w:pPr>
      <w:r>
        <w:t>7. Frequently Asked SQL Coding Questions</w:t>
      </w:r>
    </w:p>
    <w:p>
      <w:pPr>
        <w:pStyle w:val="Heading2"/>
        <w:keepNext w:val="1"/>
      </w:pPr>
      <w:r>
        <w:t>7.1 Second Highest Salary - MAX/Subquery</w:t>
      </w:r>
    </w:p>
    <w:p>
      <w:r>
        <w:rPr>
          <w:b/>
        </w:rPr>
        <w:t xml:space="preserve">Simple definition: </w:t>
      </w:r>
      <w:r>
        <w:t>Find the highest salary below the maximum salary.</w:t>
      </w:r>
    </w:p>
    <w:p>
      <w:pPr>
        <w:pStyle w:val="CodeBlock"/>
      </w:pPr>
      <w:r>
        <w:t>SELECT MAX(Salary) AS SecondHighestSalary</w:t>
        <w:br/>
      </w:r>
      <w:r>
        <w:t>FROM Employees</w:t>
        <w:br/>
      </w:r>
      <w:r>
        <w:t>WHERE Salary &lt; (</w:t>
        <w:br/>
      </w:r>
      <w:r>
        <w:t xml:space="preserve">    SELECT MAX(Salary)</w:t>
        <w:br/>
      </w:r>
      <w:r>
        <w:t xml:space="preserve">    FROM Employees</w:t>
        <w:br/>
      </w:r>
      <w:r>
        <w:t>);</w:t>
      </w:r>
    </w:p>
    <w:p>
      <w:pPr>
        <w:pStyle w:val="OutputBlock"/>
      </w:pPr>
      <w:r>
        <w:t>Output:</w:t>
        <w:br/>
        <w:t>90000</w:t>
      </w:r>
    </w:p>
    <w:p>
      <w:pPr>
        <w:pStyle w:val="Heading2"/>
        <w:keepNext w:val="1"/>
      </w:pPr>
      <w:r>
        <w:t>7.2 Nth Highest Salary - DENSE_RANK</w:t>
      </w:r>
    </w:p>
    <w:p>
      <w:r>
        <w:rPr>
          <w:b/>
        </w:rPr>
        <w:t xml:space="preserve">Simple definition: </w:t>
      </w:r>
      <w:r>
        <w:t>DENSE_RANK assigns the same rank to equal salaries without leaving gaps.</w:t>
      </w:r>
    </w:p>
    <w:p>
      <w:pPr>
        <w:pStyle w:val="CodeBlock"/>
      </w:pPr>
      <w:r>
        <w:t>SELECT EmployeeName, Salary</w:t>
        <w:br/>
      </w:r>
      <w:r>
        <w:t>FROM</w:t>
        <w:br/>
      </w:r>
      <w:r>
        <w:t>(</w:t>
        <w:br/>
      </w:r>
      <w:r>
        <w:t xml:space="preserve">    SELECT EmployeeName, Salary,</w:t>
        <w:br/>
      </w:r>
      <w:r>
        <w:t xml:space="preserve">           DENSE_RANK() OVER(ORDER BY Salary DESC) AS RankNo</w:t>
        <w:br/>
      </w:r>
      <w:r>
        <w:t xml:space="preserve">    FROM Employees</w:t>
        <w:br/>
      </w:r>
      <w:r>
        <w:t>) T</w:t>
        <w:br/>
      </w:r>
      <w:r>
        <w:t>WHERE RankNo = 2;</w:t>
      </w:r>
    </w:p>
    <w:p>
      <w:pPr>
        <w:pStyle w:val="OutputBlock"/>
      </w:pPr>
      <w:r>
        <w:t>Output:</w:t>
        <w:br/>
        <w:t>Returns employee(s) with the second distinct highest salary.</w:t>
      </w:r>
    </w:p>
    <w:p>
      <w:pPr>
        <w:pStyle w:val="Heading2"/>
        <w:keepNext w:val="1"/>
      </w:pPr>
      <w:r>
        <w:t>7.3 Employees Above Average Salary</w:t>
      </w:r>
    </w:p>
    <w:p>
      <w:r>
        <w:rPr>
          <w:b/>
        </w:rPr>
        <w:t xml:space="preserve">Simple definition: </w:t>
      </w:r>
      <w:r>
        <w:t>A subquery can calculate the average and the outer query can compare against it.</w:t>
      </w:r>
    </w:p>
    <w:p>
      <w:pPr>
        <w:pStyle w:val="CodeBlock"/>
      </w:pPr>
      <w:r>
        <w:t>SELECT *</w:t>
        <w:br/>
      </w:r>
      <w:r>
        <w:t>FROM Employees</w:t>
        <w:br/>
      </w:r>
      <w:r>
        <w:t>WHERE Salary &gt; (</w:t>
        <w:br/>
      </w:r>
      <w:r>
        <w:t xml:space="preserve">    SELECT AVG(Salary)</w:t>
        <w:br/>
      </w:r>
      <w:r>
        <w:t xml:space="preserve">    FROM Employees</w:t>
        <w:br/>
      </w:r>
      <w:r>
        <w:t>);</w:t>
      </w:r>
    </w:p>
    <w:p>
      <w:pPr>
        <w:pStyle w:val="OutputBlock"/>
      </w:pPr>
      <w:r>
        <w:t>Output:</w:t>
        <w:br/>
        <w:t>Returns employees whose salary is greater than the overall average.</w:t>
      </w:r>
    </w:p>
    <w:p>
      <w:pPr>
        <w:pStyle w:val="Heading2"/>
        <w:keepNext w:val="1"/>
      </w:pPr>
      <w:r>
        <w:t>7.4 Find Duplicates</w:t>
      </w:r>
    </w:p>
    <w:p>
      <w:r>
        <w:rPr>
          <w:b/>
        </w:rPr>
        <w:t xml:space="preserve">Simple definition: </w:t>
      </w:r>
      <w:r>
        <w:t>GROUP BY plus HAVING COUNT(*) &gt; 1 identifies repeated values.</w:t>
      </w:r>
    </w:p>
    <w:p>
      <w:pPr>
        <w:pStyle w:val="CodeBlock"/>
      </w:pPr>
      <w:r>
        <w:t>SELECT EmployeeName, COUNT(*) AS DuplicateCount</w:t>
        <w:br/>
      </w:r>
      <w:r>
        <w:t>FROM Employees</w:t>
        <w:br/>
      </w:r>
      <w:r>
        <w:t>GROUP BY EmployeeName</w:t>
        <w:br/>
      </w:r>
      <w:r>
        <w:t>HAVING COUNT(*) &gt; 1;</w:t>
      </w:r>
    </w:p>
    <w:p>
      <w:pPr>
        <w:pStyle w:val="OutputBlock"/>
      </w:pPr>
      <w:r>
        <w:t>Output:</w:t>
        <w:br/>
        <w:t>Only duplicated employee names are returned.</w:t>
      </w:r>
    </w:p>
    <w:p>
      <w:pPr>
        <w:pStyle w:val="Heading2"/>
        <w:keepNext w:val="1"/>
      </w:pPr>
      <w:r>
        <w:t>7.5 Remove Duplicate Rows Using CTE</w:t>
      </w:r>
    </w:p>
    <w:p>
      <w:r>
        <w:rPr>
          <w:b/>
        </w:rPr>
        <w:t xml:space="preserve">Simple definition: </w:t>
      </w:r>
      <w:r>
        <w:t>ROW_NUMBER can number duplicate rows and keep only the first row.</w:t>
      </w:r>
    </w:p>
    <w:p>
      <w:pPr>
        <w:pStyle w:val="CodeBlock"/>
      </w:pPr>
      <w:r>
        <w:t>WITH DuplicateRows AS</w:t>
        <w:br/>
      </w:r>
      <w:r>
        <w:t>(</w:t>
        <w:br/>
      </w:r>
      <w:r>
        <w:t xml:space="preserve">    SELECT *,</w:t>
        <w:br/>
      </w:r>
      <w:r>
        <w:t xml:space="preserve">           ROW_NUMBER() OVER(</w:t>
        <w:br/>
      </w:r>
      <w:r>
        <w:t xml:space="preserve">               PARTITION BY EmployeeName, Department, Salary</w:t>
        <w:br/>
      </w:r>
      <w:r>
        <w:t xml:space="preserve">               ORDER BY EmployeeId</w:t>
        <w:br/>
      </w:r>
      <w:r>
        <w:t xml:space="preserve">           ) AS RowNo</w:t>
        <w:br/>
      </w:r>
      <w:r>
        <w:t xml:space="preserve">    FROM Employees</w:t>
        <w:br/>
      </w:r>
      <w:r>
        <w:t>)</w:t>
        <w:br/>
      </w:r>
      <w:r>
        <w:t>DELETE FROM DuplicateRows</w:t>
        <w:br/>
      </w:r>
      <w:r>
        <w:t>WHERE RowNo &gt; 1;</w:t>
      </w:r>
    </w:p>
    <w:p>
      <w:pPr>
        <w:pStyle w:val="OutputBlock"/>
      </w:pPr>
      <w:r>
        <w:t>Output:</w:t>
        <w:br/>
        <w:t>Duplicate rows after the first are deleted.</w:t>
      </w:r>
    </w:p>
    <w:p>
      <w:pPr>
        <w:pStyle w:val="Heading1"/>
        <w:keepNext w:val="1"/>
      </w:pPr>
      <w:r>
        <w:t>8. NULL and Constraints</w:t>
      </w:r>
    </w:p>
    <w:p>
      <w:pPr>
        <w:pStyle w:val="Heading2"/>
        <w:keepNext w:val="1"/>
      </w:pPr>
      <w:r>
        <w:t>8.1 NULL</w:t>
      </w:r>
    </w:p>
    <w:p>
      <w:r>
        <w:rPr>
          <w:b/>
        </w:rPr>
        <w:t xml:space="preserve">Simple definition: </w:t>
      </w:r>
      <w:r>
        <w:t>NULL means a value is missing or unknown. Use IS NULL, not = NULL.</w:t>
      </w:r>
    </w:p>
    <w:p>
      <w:pPr>
        <w:pStyle w:val="CodeBlock"/>
      </w:pPr>
      <w:r>
        <w:t>SELECT *</w:t>
        <w:br/>
      </w:r>
      <w:r>
        <w:t>FROM Employees</w:t>
        <w:br/>
      </w:r>
      <w:r>
        <w:t>WHERE Department IS NULL;</w:t>
      </w:r>
    </w:p>
    <w:p>
      <w:pPr>
        <w:pStyle w:val="OutputBlock"/>
      </w:pPr>
      <w:r>
        <w:t>Output:</w:t>
        <w:br/>
        <w:t>Returns rows where Department has no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33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Constraint</w:t>
            </w:r>
          </w:p>
        </w:tc>
        <w:tc>
          <w:tcPr>
            <w:tcW w:type="dxa" w:w="33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Simple Meaning</w:t>
            </w:r>
          </w:p>
        </w:tc>
        <w:tc>
          <w:tcPr>
            <w:tcW w:type="dxa" w:w="33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Uniquely identifies each row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EmployeeId INT PRIMARY KEY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Creates relationship between tables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EmployeeId references Employees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Prevents duplicate values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Email VARCHAR(100) UNIQUE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Value is required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EmployeeName VARCHAR(50) NOT NULL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Supplies a value automatically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Status DEFAULT 'Active'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CHECK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Restricts allowed values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Age INT CHECK (Age &gt;= 18)</w:t>
            </w:r>
          </w:p>
        </w:tc>
      </w:tr>
    </w:tbl>
    <w:p>
      <w:pPr>
        <w:pStyle w:val="CodeBlock"/>
      </w:pPr>
      <w:r>
        <w:t>CREATE TABLE Orders</w:t>
        <w:br/>
      </w:r>
      <w:r>
        <w:t>(</w:t>
        <w:br/>
      </w:r>
      <w:r>
        <w:t xml:space="preserve">    OrderId INT PRIMARY KEY,</w:t>
        <w:br/>
      </w:r>
      <w:r>
        <w:t xml:space="preserve">    EmployeeId INT,</w:t>
        <w:br/>
      </w:r>
      <w:r>
        <w:t xml:space="preserve">    FOREIGN KEY (EmployeeId)</w:t>
        <w:br/>
      </w:r>
      <w:r>
        <w:t xml:space="preserve">        REFERENCES Employees(EmployeeId)</w:t>
        <w:br/>
      </w:r>
      <w:r>
        <w:t>);</w:t>
      </w:r>
    </w:p>
    <w:p>
      <w:pPr>
        <w:pStyle w:val="Heading1"/>
        <w:keepNext w:val="1"/>
      </w:pPr>
      <w:r>
        <w:t>9. UNION, CASE, EXISTS and CTE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506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06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Key Point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UNION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Combines results and removes duplicates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UNION ALL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Combines results and keeps duplicates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CASE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Adds conditional logic to a query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EXISTS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Checks whether a subquery returns at least one row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CTE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Creates a temporary named result set for one statement</w:t>
            </w:r>
          </w:p>
        </w:tc>
      </w:tr>
    </w:tbl>
    <w:p>
      <w:pPr>
        <w:pStyle w:val="Heading2"/>
        <w:keepNext w:val="1"/>
      </w:pPr>
      <w:r>
        <w:t>9.1 UNION vs UNION ALL</w:t>
      </w:r>
    </w:p>
    <w:p>
      <w:r>
        <w:rPr>
          <w:b/>
        </w:rPr>
        <w:t xml:space="preserve">Simple definition: </w:t>
      </w:r>
      <w:r>
        <w:t>Use UNION when duplicate removal is needed; UNION ALL is faster when duplicates are acceptable.</w:t>
      </w:r>
    </w:p>
    <w:p>
      <w:pPr>
        <w:pStyle w:val="CodeBlock"/>
      </w:pPr>
      <w:r>
        <w:t>SELECT City FROM Employees</w:t>
        <w:br/>
      </w:r>
      <w:r>
        <w:t>UNION</w:t>
        <w:br/>
      </w:r>
      <w:r>
        <w:t>SELECT City FROM Customers;</w:t>
      </w:r>
    </w:p>
    <w:p>
      <w:pPr>
        <w:pStyle w:val="OutputBlock"/>
      </w:pPr>
      <w:r>
        <w:t>Output:</w:t>
        <w:br/>
        <w:t>Unique cities from both result sets.</w:t>
      </w:r>
    </w:p>
    <w:p>
      <w:pPr>
        <w:pStyle w:val="Heading2"/>
        <w:keepNext w:val="1"/>
      </w:pPr>
      <w:r>
        <w:t>9.2 CASE</w:t>
      </w:r>
    </w:p>
    <w:p>
      <w:r>
        <w:rPr>
          <w:b/>
        </w:rPr>
        <w:t xml:space="preserve">Simple definition: </w:t>
      </w:r>
      <w:r>
        <w:t>CASE works like if/else inside SQL.</w:t>
      </w:r>
    </w:p>
    <w:p>
      <w:pPr>
        <w:pStyle w:val="CodeBlock"/>
      </w:pPr>
      <w:r>
        <w:t>SELECT EmployeeName, Salary,</w:t>
        <w:br/>
      </w:r>
      <w:r>
        <w:t xml:space="preserve">       CASE</w:t>
        <w:br/>
      </w:r>
      <w:r>
        <w:t xml:space="preserve">           WHEN Salary &gt;= 90000 THEN 'High'</w:t>
        <w:br/>
      </w:r>
      <w:r>
        <w:t xml:space="preserve">           WHEN Salary &gt;= 75000 THEN 'Medium'</w:t>
        <w:br/>
      </w:r>
      <w:r>
        <w:t xml:space="preserve">           ELSE 'Low'</w:t>
        <w:br/>
      </w:r>
      <w:r>
        <w:t xml:space="preserve">       END AS SalaryCategory</w:t>
        <w:br/>
      </w:r>
      <w:r>
        <w:t>FROM Employees;</w:t>
      </w:r>
    </w:p>
    <w:p>
      <w:pPr>
        <w:pStyle w:val="OutputBlock"/>
      </w:pPr>
      <w:r>
        <w:t>Output:</w:t>
        <w:br/>
        <w:t>Priya High</w:t>
        <w:br/>
        <w:t>Amit High</w:t>
        <w:br/>
        <w:t>Suraj Medium</w:t>
        <w:br/>
        <w:t>Neha Medium</w:t>
        <w:br/>
        <w:t>Rahul Low</w:t>
      </w:r>
    </w:p>
    <w:p>
      <w:pPr>
        <w:pStyle w:val="Heading2"/>
        <w:keepNext w:val="1"/>
      </w:pPr>
      <w:r>
        <w:t>9.3 EXISTS</w:t>
      </w:r>
    </w:p>
    <w:p>
      <w:r>
        <w:rPr>
          <w:b/>
        </w:rPr>
        <w:t xml:space="preserve">Simple definition: </w:t>
      </w:r>
      <w:r>
        <w:t>EXISTS returns true when at least one matching row is found.</w:t>
      </w:r>
    </w:p>
    <w:p>
      <w:pPr>
        <w:pStyle w:val="CodeBlock"/>
      </w:pPr>
      <w:r>
        <w:t>SELECT *</w:t>
        <w:br/>
      </w:r>
      <w:r>
        <w:t>FROM Employees E</w:t>
        <w:br/>
      </w:r>
      <w:r>
        <w:t>WHERE EXISTS</w:t>
        <w:br/>
      </w:r>
      <w:r>
        <w:t>(</w:t>
        <w:br/>
      </w:r>
      <w:r>
        <w:t xml:space="preserve">    SELECT 1</w:t>
        <w:br/>
      </w:r>
      <w:r>
        <w:t xml:space="preserve">    FROM Departments D</w:t>
        <w:br/>
      </w:r>
      <w:r>
        <w:t xml:space="preserve">    WHERE D.DepartmentName = E.Department</w:t>
        <w:br/>
      </w:r>
      <w:r>
        <w:t>);</w:t>
      </w:r>
    </w:p>
    <w:p>
      <w:pPr>
        <w:pStyle w:val="OutputBlock"/>
      </w:pPr>
      <w:r>
        <w:t>Output:</w:t>
        <w:br/>
        <w:t>Returns employees whose department exists in Departments.</w:t>
      </w:r>
    </w:p>
    <w:p>
      <w:pPr>
        <w:pStyle w:val="Heading2"/>
        <w:keepNext w:val="1"/>
      </w:pPr>
      <w:r>
        <w:t>9.4 CTE</w:t>
      </w:r>
    </w:p>
    <w:p>
      <w:r>
        <w:rPr>
          <w:b/>
        </w:rPr>
        <w:t xml:space="preserve">Simple definition: </w:t>
      </w:r>
      <w:r>
        <w:t>CTE makes complex SQL easier to read and can be reused within the same statement.</w:t>
      </w:r>
    </w:p>
    <w:p>
      <w:pPr>
        <w:pStyle w:val="CodeBlock"/>
      </w:pPr>
      <w:r>
        <w:t>WITH QAEmployees AS</w:t>
        <w:br/>
      </w:r>
      <w:r>
        <w:t>(</w:t>
        <w:br/>
      </w:r>
      <w:r>
        <w:t xml:space="preserve">    SELECT *</w:t>
        <w:br/>
      </w:r>
      <w:r>
        <w:t xml:space="preserve">    FROM Employees</w:t>
        <w:br/>
      </w:r>
      <w:r>
        <w:t xml:space="preserve">    WHERE Department = 'QA'</w:t>
        <w:br/>
      </w:r>
      <w:r>
        <w:t>)</w:t>
        <w:br/>
      </w:r>
      <w:r>
        <w:t>SELECT *</w:t>
        <w:br/>
      </w:r>
      <w:r>
        <w:t>FROM QAEmployees;</w:t>
      </w:r>
    </w:p>
    <w:p>
      <w:pPr>
        <w:pStyle w:val="OutputBlock"/>
      </w:pPr>
      <w:r>
        <w:t>Output:</w:t>
        <w:br/>
        <w:t>Returns QA employees.</w:t>
      </w:r>
    </w:p>
    <w:p>
      <w:pPr>
        <w:pStyle w:val="Heading1"/>
        <w:keepNext w:val="1"/>
      </w:pPr>
      <w:r>
        <w:t>10. Window Functions</w:t>
      </w:r>
    </w:p>
    <w:p>
      <w:pPr>
        <w:pStyle w:val="Heading2"/>
        <w:keepNext w:val="1"/>
      </w:pPr>
      <w:r>
        <w:t>10.1 ROW_NUMBER / RANK / DENSE_RANK</w:t>
      </w:r>
    </w:p>
    <w:p>
      <w:r>
        <w:rPr>
          <w:b/>
        </w:rPr>
        <w:t xml:space="preserve">Simple definition: </w:t>
      </w:r>
      <w:r>
        <w:t>Window functions calculate values across related rows without collapsing rows.</w:t>
      </w:r>
    </w:p>
    <w:p>
      <w:pPr>
        <w:pStyle w:val="CodeBlock"/>
      </w:pPr>
      <w:r>
        <w:t>SELECT EmployeeName, Salary,</w:t>
        <w:br/>
      </w:r>
      <w:r>
        <w:t xml:space="preserve">       ROW_NUMBER() OVER(ORDER BY Salary DESC) AS RowNo,</w:t>
        <w:br/>
      </w:r>
      <w:r>
        <w:t xml:space="preserve">       RANK() OVER(ORDER BY Salary DESC) AS RankNo,</w:t>
        <w:br/>
      </w:r>
      <w:r>
        <w:t xml:space="preserve">       DENSE_RANK() OVER(ORDER BY Salary DESC) AS DenseRank</w:t>
        <w:br/>
      </w:r>
      <w:r>
        <w:t>FROM Employees;</w:t>
      </w:r>
    </w:p>
    <w:p>
      <w:pPr>
        <w:pStyle w:val="OutputBlock"/>
      </w:pPr>
      <w:r>
        <w:t>Output:</w:t>
        <w:br/>
        <w:t>See comparison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25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Salary</w:t>
            </w:r>
          </w:p>
        </w:tc>
        <w:tc>
          <w:tcPr>
            <w:tcW w:type="dxa" w:w="25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ROW_NUMBER</w:t>
            </w:r>
          </w:p>
        </w:tc>
        <w:tc>
          <w:tcPr>
            <w:tcW w:type="dxa" w:w="25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RANK</w:t>
            </w:r>
          </w:p>
        </w:tc>
        <w:tc>
          <w:tcPr>
            <w:tcW w:type="dxa" w:w="25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DENSE_RANK</w:t>
            </w:r>
          </w:p>
        </w:tc>
      </w:tr>
      <w:tr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95000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90000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90000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80000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3</w:t>
            </w:r>
          </w:p>
        </w:tc>
      </w:tr>
    </w:tbl>
    <w:p>
      <w:r>
        <w:rPr>
          <w:b/>
        </w:rPr>
        <w:t xml:space="preserve">Interview answer: </w:t>
      </w:r>
      <w:r>
        <w:t>ROW_NUMBER always gives unique numbers. RANK leaves gaps after ties. DENSE_RANK does not leave gaps.</w:t>
      </w:r>
    </w:p>
    <w:p>
      <w:pPr>
        <w:pStyle w:val="Heading1"/>
        <w:keepNext w:val="1"/>
      </w:pPr>
      <w:r>
        <w:t>11. Views, Stored Procedures and Indexes</w:t>
      </w:r>
    </w:p>
    <w:p>
      <w:pPr>
        <w:pStyle w:val="Heading2"/>
        <w:keepNext w:val="1"/>
      </w:pPr>
      <w:r>
        <w:t>11.1 VIEW</w:t>
      </w:r>
    </w:p>
    <w:p>
      <w:r>
        <w:rPr>
          <w:b/>
        </w:rPr>
        <w:t xml:space="preserve">Simple definition: </w:t>
      </w:r>
      <w:r>
        <w:t>A view is a virtual table based on a saved SELECT query.</w:t>
      </w:r>
    </w:p>
    <w:p>
      <w:pPr>
        <w:pStyle w:val="CodeBlock"/>
      </w:pPr>
      <w:r>
        <w:t>CREATE VIEW QAEmployees</w:t>
        <w:br/>
      </w:r>
      <w:r>
        <w:t>AS</w:t>
        <w:br/>
      </w:r>
      <w:r>
        <w:t>SELECT EmployeeName, Salary</w:t>
        <w:br/>
      </w:r>
      <w:r>
        <w:t>FROM Employees</w:t>
        <w:br/>
      </w:r>
      <w:r>
        <w:t>WHERE Department = 'QA';</w:t>
        <w:br/>
      </w:r>
      <w:r>
        <w:br/>
      </w:r>
      <w:r>
        <w:t>SELECT * FROM QAEmployees;</w:t>
      </w:r>
    </w:p>
    <w:p>
      <w:pPr>
        <w:pStyle w:val="OutputBlock"/>
      </w:pPr>
      <w:r>
        <w:t>Output:</w:t>
        <w:br/>
        <w:t>Returns QA employee names and salaries.</w:t>
      </w:r>
    </w:p>
    <w:p>
      <w:pPr>
        <w:pStyle w:val="Heading2"/>
        <w:keepNext w:val="1"/>
      </w:pPr>
      <w:r>
        <w:t>11.2 Stored Procedure</w:t>
      </w:r>
    </w:p>
    <w:p>
      <w:r>
        <w:rPr>
          <w:b/>
        </w:rPr>
        <w:t xml:space="preserve">Simple definition: </w:t>
      </w:r>
      <w:r>
        <w:t>A stored procedure is saved SQL logic that can be executed by name and can accept parameters.</w:t>
      </w:r>
    </w:p>
    <w:p>
      <w:pPr>
        <w:pStyle w:val="CodeBlock"/>
      </w:pPr>
      <w:r>
        <w:t>CREATE PROCEDURE GetEmployeeByDepartment</w:t>
        <w:br/>
      </w:r>
      <w:r>
        <w:t xml:space="preserve">    @Department VARCHAR(50)</w:t>
        <w:br/>
      </w:r>
      <w:r>
        <w:t>AS</w:t>
        <w:br/>
      </w:r>
      <w:r>
        <w:t>BEGIN</w:t>
        <w:br/>
      </w:r>
      <w:r>
        <w:t xml:space="preserve">    SELECT *</w:t>
        <w:br/>
      </w:r>
      <w:r>
        <w:t xml:space="preserve">    FROM Employees</w:t>
        <w:br/>
      </w:r>
      <w:r>
        <w:t xml:space="preserve">    WHERE Department = @Department;</w:t>
        <w:br/>
      </w:r>
      <w:r>
        <w:t>END;</w:t>
        <w:br/>
      </w:r>
      <w:r>
        <w:t>GO</w:t>
        <w:br/>
      </w:r>
      <w:r>
        <w:br/>
      </w:r>
      <w:r>
        <w:t>EXEC GetEmployeeByDepartment 'QA';</w:t>
      </w:r>
    </w:p>
    <w:p>
      <w:pPr>
        <w:pStyle w:val="OutputBlock"/>
      </w:pPr>
      <w:r>
        <w:t>Output:</w:t>
        <w:br/>
        <w:t>Returns QA employees.</w:t>
      </w:r>
    </w:p>
    <w:p>
      <w:pPr>
        <w:pStyle w:val="Heading2"/>
        <w:keepNext w:val="1"/>
      </w:pPr>
      <w:r>
        <w:t>11.3 INDEX</w:t>
      </w:r>
    </w:p>
    <w:p>
      <w:r>
        <w:rPr>
          <w:b/>
        </w:rPr>
        <w:t xml:space="preserve">Simple definition: </w:t>
      </w:r>
      <w:r>
        <w:t>An index can improve SELECT performance, but too many indexes can slow INSERT/UPDATE/DELETE.</w:t>
      </w:r>
    </w:p>
    <w:p>
      <w:pPr>
        <w:pStyle w:val="CodeBlock"/>
      </w:pPr>
      <w:r>
        <w:t>CREATE INDEX idx_employee_name</w:t>
        <w:br/>
      </w:r>
      <w:r>
        <w:t>ON Employees(EmployeeName);</w:t>
      </w:r>
    </w:p>
    <w:p>
      <w:pPr>
        <w:pStyle w:val="OutputBlock"/>
      </w:pPr>
      <w:r>
        <w:t>Output:</w:t>
        <w:br/>
        <w:t>Creates an index on EmployeeName.</w:t>
      </w:r>
    </w:p>
    <w:p>
      <w:pPr>
        <w:pStyle w:val="Heading1"/>
        <w:keepNext w:val="1"/>
      </w:pPr>
      <w:r>
        <w:t>12. Transactions and ACID - Banking/Payment Focus</w:t>
      </w:r>
    </w:p>
    <w:p>
      <w:r>
        <w:rPr>
          <w:b/>
        </w:rPr>
        <w:t xml:space="preserve">Simple definition: </w:t>
      </w:r>
      <w:r>
        <w:t>A transaction groups related operations so they succeed or fail together.</w:t>
      </w:r>
    </w:p>
    <w:p>
      <w:pPr>
        <w:pStyle w:val="CodeBlock"/>
      </w:pPr>
      <w:r>
        <w:t>BEGIN TRANSACTION;</w:t>
        <w:br/>
      </w:r>
      <w:r>
        <w:br/>
      </w:r>
      <w:r>
        <w:t>UPDATE Accounts</w:t>
        <w:br/>
      </w:r>
      <w:r>
        <w:t>SET Balance = Balance - 1000</w:t>
        <w:br/>
      </w:r>
      <w:r>
        <w:t>WHERE AccountId = 1;</w:t>
        <w:br/>
      </w:r>
      <w:r>
        <w:br/>
      </w:r>
      <w:r>
        <w:t>UPDATE Accounts</w:t>
        <w:br/>
      </w:r>
      <w:r>
        <w:t>SET Balance = Balance + 1000</w:t>
        <w:br/>
      </w:r>
      <w:r>
        <w:t>WHERE AccountId = 2;</w:t>
        <w:br/>
      </w:r>
      <w:r>
        <w:br/>
      </w:r>
      <w:r>
        <w:t>COMMIT;</w:t>
      </w:r>
    </w:p>
    <w:p>
      <w:r>
        <w:rPr>
          <w:b/>
        </w:rPr>
        <w:t xml:space="preserve">If something fails: </w:t>
      </w:r>
      <w:r>
        <w:t>ROLLBACK;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33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ACID</w:t>
            </w:r>
          </w:p>
        </w:tc>
        <w:tc>
          <w:tcPr>
            <w:tcW w:type="dxa" w:w="33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3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Payment Example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Atomicity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All or nothing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Debit and credit both succeed, otherwise rollback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Consistency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Valid state before and after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Balance rules remain valid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Isolation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Concurrent transactions do not corrupt each other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Two transfers do not overwrite each other incorrectly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Durability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Committed data stays saved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Completed transfer survives restart</w:t>
            </w:r>
          </w:p>
        </w:tc>
      </w:tr>
    </w:tbl>
    <w:p>
      <w:pPr>
        <w:pStyle w:val="Heading1"/>
        <w:keepNext w:val="1"/>
      </w:pPr>
      <w:r>
        <w:t>13. String and Date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33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3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Example</w:t>
            </w:r>
          </w:p>
        </w:tc>
        <w:tc>
          <w:tcPr>
            <w:tcW w:type="dxa" w:w="33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UPPER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SELECT UPPER(EmployeeName) FROM Employees;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Convert to uppercase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LOWER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SELECT LOWER(EmployeeName) FROM Employees;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Convert to lowercase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LEN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SELECT LEN(EmployeeName) FROM Employees;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String length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SUBSTRING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SELECT SUBSTRING(EmployeeName,1,3) FROM Employees;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Extract part of text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GETDATE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SELECT GETDATE();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Current SQL Server date/time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DATEADD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SELECT DATEADD(DAY,5,GETDATE());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Add date/time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DATEDIFF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SELECT DATEDIFF(DAY,'2026-10-01','2026-10-04');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Difference between dates</w:t>
            </w:r>
          </w:p>
        </w:tc>
      </w:tr>
    </w:tbl>
    <w:p>
      <w:pPr>
        <w:pStyle w:val="Heading1"/>
        <w:keepNext w:val="1"/>
      </w:pPr>
      <w:r>
        <w:t>14. Real-Time SDET Database Validation</w:t>
      </w:r>
    </w:p>
    <w:p>
      <w:r>
        <w:rPr>
          <w:b/>
        </w:rPr>
        <w:t xml:space="preserve">Interview answer: </w:t>
      </w:r>
      <w:r>
        <w:t>I use SQL to validate backend data created or changed by UI and API operations. I identify a stable business key such as customer ID, query the relevant tables, and compare important fields with the UI/API response.</w:t>
      </w:r>
    </w:p>
    <w:p>
      <w:pPr>
        <w:pStyle w:val="CodeBlock"/>
      </w:pPr>
      <w:r>
        <w:t>SELECT CustomerId, CustomerName, Status</w:t>
        <w:br/>
      </w:r>
      <w:r>
        <w:t>FROM Customers</w:t>
        <w:br/>
      </w:r>
      <w:r>
        <w:t>WHERE CustomerId = 101;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33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33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37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DB Validation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id = 101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CustomerId = 101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name = Suraj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CustomerName = Suraj</w:t>
            </w:r>
          </w:p>
        </w:tc>
      </w:tr>
      <w:tr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status = ACTIVE</w:t>
            </w:r>
          </w:p>
        </w:tc>
        <w:tc>
          <w:tcPr>
            <w:tcW w:type="dxa" w:w="33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Status = ACTIVE</w:t>
            </w:r>
          </w:p>
        </w:tc>
      </w:tr>
    </w:tbl>
    <w:p>
      <w:pPr>
        <w:pStyle w:val="Heading1"/>
        <w:keepNext w:val="1"/>
      </w:pPr>
      <w:r>
        <w:t>15. Top SDET SQL Interview Questions - Quick Answers</w:t>
      </w:r>
    </w:p>
    <w:p>
      <w:pPr>
        <w:spacing w:after="60"/>
      </w:pPr>
      <w:r>
        <w:rPr>
          <w:b/>
          <w:color w:val="1F4E79"/>
        </w:rPr>
        <w:t xml:space="preserve">1. Primary key vs foreign key? </w:t>
      </w:r>
      <w:r>
        <w:t>Primary key uniquely identifies a row. Foreign key links a row to a key in another table.</w:t>
      </w:r>
    </w:p>
    <w:p>
      <w:pPr>
        <w:spacing w:after="60"/>
      </w:pPr>
      <w:r>
        <w:rPr>
          <w:b/>
          <w:color w:val="1F4E79"/>
        </w:rPr>
        <w:t xml:space="preserve">2. WHERE vs HAVING? </w:t>
      </w:r>
      <w:r>
        <w:t>WHERE filters rows before grouping. HAVING filters groups after GROUP BY.</w:t>
      </w:r>
    </w:p>
    <w:p>
      <w:pPr>
        <w:spacing w:after="60"/>
      </w:pPr>
      <w:r>
        <w:rPr>
          <w:b/>
          <w:color w:val="1F4E79"/>
        </w:rPr>
        <w:t xml:space="preserve">3. INNER JOIN vs LEFT JOIN? </w:t>
      </w:r>
      <w:r>
        <w:t>INNER returns matches only. LEFT returns all left rows and matching right rows.</w:t>
      </w:r>
    </w:p>
    <w:p>
      <w:pPr>
        <w:spacing w:after="60"/>
      </w:pPr>
      <w:r>
        <w:rPr>
          <w:b/>
          <w:color w:val="1F4E79"/>
        </w:rPr>
        <w:t xml:space="preserve">4. DELETE vs TRUNCATE vs DROP? </w:t>
      </w:r>
      <w:r>
        <w:t>DELETE removes rows, TRUNCATE removes all rows while keeping the table, DROP removes the table.</w:t>
      </w:r>
    </w:p>
    <w:p>
      <w:pPr>
        <w:spacing w:after="60"/>
      </w:pPr>
      <w:r>
        <w:rPr>
          <w:b/>
          <w:color w:val="1F4E79"/>
        </w:rPr>
        <w:t xml:space="preserve">5. UNION vs UNION ALL? </w:t>
      </w:r>
      <w:r>
        <w:t>UNION removes duplicates; UNION ALL keeps duplicates.</w:t>
      </w:r>
    </w:p>
    <w:p>
      <w:pPr>
        <w:spacing w:after="60"/>
      </w:pPr>
      <w:r>
        <w:rPr>
          <w:b/>
          <w:color w:val="1F4E79"/>
        </w:rPr>
        <w:t xml:space="preserve">6. How do you find second highest salary? </w:t>
      </w:r>
      <w:r>
        <w:t>Use MAX with a subquery or DENSE_RANK with rank 2.</w:t>
      </w:r>
    </w:p>
    <w:p>
      <w:pPr>
        <w:spacing w:after="60"/>
      </w:pPr>
      <w:r>
        <w:rPr>
          <w:b/>
          <w:color w:val="1F4E79"/>
        </w:rPr>
        <w:t xml:space="preserve">7. How do you find duplicates? </w:t>
      </w:r>
      <w:r>
        <w:t>GROUP BY required columns and HAVING COUNT(*) &gt; 1.</w:t>
      </w:r>
    </w:p>
    <w:p>
      <w:pPr>
        <w:spacing w:after="60"/>
      </w:pPr>
      <w:r>
        <w:rPr>
          <w:b/>
          <w:color w:val="1F4E79"/>
        </w:rPr>
        <w:t xml:space="preserve">8. What is a subquery? </w:t>
      </w:r>
      <w:r>
        <w:t>A query inside another query. It can supply a value or result set to the outer query.</w:t>
      </w:r>
    </w:p>
    <w:p>
      <w:pPr>
        <w:spacing w:after="60"/>
      </w:pPr>
      <w:r>
        <w:rPr>
          <w:b/>
          <w:color w:val="1F4E79"/>
        </w:rPr>
        <w:t xml:space="preserve">9. What is a CTE? </w:t>
      </w:r>
      <w:r>
        <w:t>A temporary named result set used within one SQL statement.</w:t>
      </w:r>
    </w:p>
    <w:p>
      <w:pPr>
        <w:spacing w:after="60"/>
      </w:pPr>
      <w:r>
        <w:rPr>
          <w:b/>
          <w:color w:val="1F4E79"/>
        </w:rPr>
        <w:t xml:space="preserve">10. ROW_NUMBER vs RANK vs DENSE_RANK? </w:t>
      </w:r>
      <w:r>
        <w:t>ROW_NUMBER is unique; RANK leaves gaps after ties; DENSE_RANK does not.</w:t>
      </w:r>
    </w:p>
    <w:p>
      <w:pPr>
        <w:spacing w:after="60"/>
      </w:pPr>
      <w:r>
        <w:rPr>
          <w:b/>
          <w:color w:val="1F4E79"/>
        </w:rPr>
        <w:t xml:space="preserve">11. What is a view? </w:t>
      </w:r>
      <w:r>
        <w:t>A virtual table based on a saved query.</w:t>
      </w:r>
    </w:p>
    <w:p>
      <w:pPr>
        <w:spacing w:after="60"/>
      </w:pPr>
      <w:r>
        <w:rPr>
          <w:b/>
          <w:color w:val="1F4E79"/>
        </w:rPr>
        <w:t xml:space="preserve">12. What is a stored procedure? </w:t>
      </w:r>
      <w:r>
        <w:t>Saved executable SQL logic that may accept parameters.</w:t>
      </w:r>
    </w:p>
    <w:p>
      <w:pPr>
        <w:spacing w:after="60"/>
      </w:pPr>
      <w:r>
        <w:rPr>
          <w:b/>
          <w:color w:val="1F4E79"/>
        </w:rPr>
        <w:t xml:space="preserve">13. What is an index? </w:t>
      </w:r>
      <w:r>
        <w:t>A structure that speeds data retrieval, with write/storage cost.</w:t>
      </w:r>
    </w:p>
    <w:p>
      <w:pPr>
        <w:spacing w:after="60"/>
      </w:pPr>
      <w:r>
        <w:rPr>
          <w:b/>
          <w:color w:val="1F4E79"/>
        </w:rPr>
        <w:t xml:space="preserve">14. What is a transaction? </w:t>
      </w:r>
      <w:r>
        <w:t>A group of operations that should commit or rollback as a single unit.</w:t>
      </w:r>
    </w:p>
    <w:p>
      <w:pPr>
        <w:spacing w:after="60"/>
      </w:pPr>
      <w:r>
        <w:rPr>
          <w:b/>
          <w:color w:val="1F4E79"/>
        </w:rPr>
        <w:t xml:space="preserve">15. What is ACID? </w:t>
      </w:r>
      <w:r>
        <w:t>Atomicity, Consistency, Isolation and Durability.</w:t>
      </w:r>
    </w:p>
    <w:p>
      <w:pPr>
        <w:spacing w:after="60"/>
      </w:pPr>
      <w:r>
        <w:rPr>
          <w:b/>
          <w:color w:val="1F4E79"/>
        </w:rPr>
        <w:t xml:space="preserve">16. How do you handle NULL? </w:t>
      </w:r>
      <w:r>
        <w:t>Use IS NULL or IS NOT NULL, not = NULL.</w:t>
      </w:r>
    </w:p>
    <w:p>
      <w:pPr>
        <w:spacing w:after="60"/>
      </w:pPr>
      <w:r>
        <w:rPr>
          <w:b/>
          <w:color w:val="1F4E79"/>
        </w:rPr>
        <w:t xml:space="preserve">17. Why do testers need SQL? </w:t>
      </w:r>
      <w:r>
        <w:t>To validate persisted backend data, troubleshoot failures, and verify data integrity.</w:t>
      </w:r>
    </w:p>
    <w:p>
      <w:pPr>
        <w:spacing w:after="60"/>
      </w:pPr>
      <w:r>
        <w:rPr>
          <w:b/>
          <w:color w:val="1F4E79"/>
        </w:rPr>
        <w:t xml:space="preserve">18. How do you validate API against DB? </w:t>
      </w:r>
      <w:r>
        <w:t>Call API, capture business ID, query DB using the ID, and compare selected API fields with DB columns.</w:t>
      </w:r>
    </w:p>
    <w:p>
      <w:pPr>
        <w:spacing w:after="60"/>
      </w:pPr>
      <w:r>
        <w:rPr>
          <w:b/>
          <w:color w:val="1F4E79"/>
        </w:rPr>
        <w:t xml:space="preserve">19. What would you validate after a payment? </w:t>
      </w:r>
      <w:r>
        <w:t>Transaction status, debit/credit records, balance, audit data, timestamps, idempotency and rollback behavior.</w:t>
      </w:r>
    </w:p>
    <w:p>
      <w:pPr>
        <w:spacing w:after="60"/>
      </w:pPr>
      <w:r>
        <w:rPr>
          <w:b/>
          <w:color w:val="1F4E79"/>
        </w:rPr>
        <w:t xml:space="preserve">20. What SQL topics are most important for an SDET? </w:t>
      </w:r>
      <w:r>
        <w:t>SELECT, filtering, JOINs, aggregates, GROUP BY/HAVING, subqueries, window functions, transactions and data validation.</w:t>
      </w:r>
    </w:p>
    <w:p>
      <w:pPr>
        <w:pStyle w:val="Heading1"/>
        <w:keepNext w:val="1"/>
      </w:pPr>
      <w:r>
        <w:t>16. 30-Minute Final Revision Checklist</w:t>
      </w:r>
    </w:p>
    <w:p>
      <w:pPr>
        <w:pStyle w:val="ListBullet"/>
      </w:pPr>
      <w:r>
        <w:t>Write SELECT + WHERE + ORDER BY without looking at notes.</w:t>
      </w:r>
    </w:p>
    <w:p>
      <w:pPr>
        <w:pStyle w:val="ListBullet"/>
      </w:pPr>
      <w:r>
        <w:t>Practice INNER JOIN and LEFT JOIN and explain ON condition.</w:t>
      </w:r>
    </w:p>
    <w:p>
      <w:pPr>
        <w:pStyle w:val="ListBullet"/>
      </w:pPr>
      <w:r>
        <w:t>Write GROUP BY + HAVING from memory.</w:t>
      </w:r>
    </w:p>
    <w:p>
      <w:pPr>
        <w:pStyle w:val="ListBullet"/>
      </w:pPr>
      <w:r>
        <w:t>Write second-highest salary using both subquery and DENSE_RANK.</w:t>
      </w:r>
    </w:p>
    <w:p>
      <w:pPr>
        <w:pStyle w:val="ListBullet"/>
      </w:pPr>
      <w:r>
        <w:t>Explain ROW_NUMBER vs RANK vs DENSE_RANK with duplicate salaries.</w:t>
      </w:r>
    </w:p>
    <w:p>
      <w:pPr>
        <w:pStyle w:val="ListBullet"/>
      </w:pPr>
      <w:r>
        <w:t>Explain DELETE vs TRUNCATE vs DROP.</w:t>
      </w:r>
    </w:p>
    <w:p>
      <w:pPr>
        <w:pStyle w:val="ListBullet"/>
      </w:pPr>
      <w:r>
        <w:t>Explain PRIMARY KEY vs FOREIGN KEY.</w:t>
      </w:r>
    </w:p>
    <w:p>
      <w:pPr>
        <w:pStyle w:val="ListBullet"/>
      </w:pPr>
      <w:r>
        <w:t>Explain transaction + COMMIT + ROLLBACK + ACID with money transfer.</w:t>
      </w:r>
    </w:p>
    <w:p>
      <w:pPr>
        <w:pStyle w:val="ListBullet"/>
      </w:pPr>
      <w:r>
        <w:t>Prepare one real API-to-DB validation example.</w:t>
      </w:r>
    </w:p>
    <w:p>
      <w:pPr>
        <w:pStyle w:val="ListBullet"/>
      </w:pPr>
      <w:r>
        <w:t>Prepare one production/data mismatch troubleshooting example.</w:t>
      </w:r>
    </w:p>
    <w:p>
      <w:pPr>
        <w:pStyle w:val="Heading1"/>
        <w:keepNext w:val="1"/>
      </w:pPr>
      <w:r>
        <w:t>17. One-Page Cheat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506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Need</w:t>
            </w:r>
          </w:p>
        </w:tc>
        <w:tc>
          <w:tcPr>
            <w:tcW w:type="dxa" w:w="506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Remember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Filter rows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WHERE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Filter groups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HAVING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Sort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ORDER BY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Unique values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DISTINCT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Pattern search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LIKE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List match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IN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Range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BETWEEN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Count/Sum/Avg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Aggregate functions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Group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GROUP BY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Combine tables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JOIN ... ON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Missing value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IS NULL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2nd/Nth highest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DENSE_RANK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Duplicates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GROUP BY + HAVING COUNT(*) &gt; 1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Transaction success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COMMIT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Transaction failure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ROLLBACK</w:t>
            </w:r>
          </w:p>
        </w:tc>
      </w:tr>
      <w:tr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Backend validation</w:t>
            </w:r>
          </w:p>
        </w:tc>
        <w:tc>
          <w:tcPr>
            <w:tcW w:type="dxa" w:w="5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UI/API value vs DB query result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Printable A4 | Practice + Interview Notes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SQL Server for SDET / QA - Interview Quick Revision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73" w:right="173"/>
      <w:shd w:fill="F3F6F9"/>
      <w:pBdr>
        <w:top w:val="single" w:sz="4" w:color="D9E2F3"/>
        <w:left w:val="single" w:sz="4" w:color="D9E2F3"/>
        <w:bottom w:val="single" w:sz="4" w:color="D9E2F3"/>
        <w:right w:val="single" w:sz="4" w:color="D9E2F3"/>
      </w:pBdr>
    </w:pPr>
    <w:rPr>
      <w:rFonts w:ascii="Consolas" w:hAnsi="Consolas"/>
      <w:sz w:val="17"/>
    </w:rPr>
  </w:style>
  <w:style w:type="paragraph" w:customStyle="1" w:styleId="OutputBlock">
    <w:name w:val="Output Block"/>
    <w:pPr>
      <w:spacing w:after="100"/>
      <w:ind w:left="173"/>
    </w:pPr>
    <w:rPr>
      <w:rFonts w:ascii="Consolas" w:hAnsi="Consolas"/>
      <w:color w:val="44444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