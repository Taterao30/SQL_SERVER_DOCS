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SQL SERVER</w:t>
      </w:r>
    </w:p>
    <w:p>
      <w:pPr>
        <w:jc w:val="center"/>
      </w:pPr>
      <w:r>
        <w:rPr>
          <w:b/>
          <w:color w:val="2F75B5"/>
          <w:sz w:val="40"/>
        </w:rPr>
        <w:t>From Scratch for SDET QA</w:t>
      </w:r>
    </w:p>
    <w:p>
      <w:pPr>
        <w:jc w:val="center"/>
      </w:pPr>
      <w:r>
        <w:rPr>
          <w:color w:val="1F1F1F"/>
          <w:sz w:val="22"/>
        </w:rPr>
        <w:t>Simple English • Examples • Expected Output • Interview Questions • Real-Time QA Scenarios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2F0D9"/>
          </w:tcPr>
          <w:p>
            <w:r>
              <w:rPr>
                <w:rFonts w:ascii="Aptos" w:hAnsi="Aptos"/>
                <w:b/>
                <w:sz w:val="19"/>
              </w:rPr>
              <w:t xml:space="preserve">Who this is for: </w:t>
            </w:r>
            <w:r>
              <w:rPr>
                <w:rFonts w:ascii="Aptos" w:hAnsi="Aptos"/>
                <w:sz w:val="19"/>
              </w:rPr>
              <w:t>SDET / QA Automation engineers who want to learn SQL Server from basics and prepare for interviews.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2CC"/>
          </w:tcPr>
          <w:p>
            <w:r>
              <w:rPr>
                <w:rFonts w:ascii="Aptos" w:hAnsi="Aptos"/>
                <w:b/>
                <w:sz w:val="19"/>
              </w:rPr>
              <w:t xml:space="preserve">Main focus: </w:t>
            </w:r>
            <w:r>
              <w:rPr>
                <w:rFonts w:ascii="Aptos" w:hAnsi="Aptos"/>
                <w:sz w:val="19"/>
              </w:rPr>
              <w:t>Database validation, backend testing, API-to-database verification, test data, joins, subqueries, transactions, stored procedures, and common interview queries.</w:t>
            </w:r>
          </w:p>
        </w:tc>
      </w:tr>
    </w:tbl>
    <w:p/>
    <w:p>
      <w:r>
        <w:br w:type="page"/>
      </w:r>
    </w:p>
    <w:p>
      <w:pPr>
        <w:pStyle w:val="Heading1"/>
      </w:pPr>
      <w:r>
        <w:t>1. Learning Roadmap for SDET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Why SDET Needs It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Database basics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Understand database, table, row, column and keys.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Read data from a table.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WHERE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Filter required records.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AND / OR / NOT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multiple conditions.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IN / BETWEEN / LIKE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Search test data.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 BY / DISTINCT / TOP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Sort, remove duplicates and limit output.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Aggregate functions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COUNT, SUM, AVG, MIN and MAX.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GROUP BY / HAVING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Summarize data and filter groups.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JOINs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Validate data across multiple tables.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Subqueries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Solve nested query problems.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11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INSERT / UPDATE / DELETE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Prepare and modify test data.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NULL / CASE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Handle missing values and conditional output.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13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String / Date functions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Validate text and dates.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14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Primary / Foreign keys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Understand data integrity.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15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Constraints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Validate database rules.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16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Views / Stored Procedures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Common enterprise database objects.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17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Indexes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Basic database performance concept.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18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Transactions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COMMIT and ROLLBACK.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19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CTE / Window functions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Experience-level interview topics.</w:t>
            </w:r>
          </w:p>
        </w:tc>
      </w:tr>
    </w:tbl>
    <w:p/>
    <w:p>
      <w:pPr>
        <w:pStyle w:val="Heading1"/>
      </w:pPr>
      <w:r>
        <w:t>2. Database Basics</w:t>
      </w:r>
    </w:p>
    <w:p>
      <w:pPr>
        <w:pStyle w:val="Heading2"/>
      </w:pPr>
      <w:r>
        <w:t>2.1 What is SQL Server?</w:t>
      </w:r>
    </w:p>
    <w:p>
      <w:r>
        <w:t>SQL Server is a relational database management system developed by Microsoft. It stores application data inside databases using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D9EAF7"/>
          </w:tcPr>
          <w:p>
            <w:r>
              <w:rPr>
                <w:rFonts w:ascii="Aptos" w:hAnsi="Aptos"/>
                <w:b/>
                <w:sz w:val="19"/>
              </w:rPr>
              <w:t xml:space="preserve">SDET Example: </w:t>
            </w:r>
            <w:r>
              <w:rPr>
                <w:rFonts w:ascii="Aptos" w:hAnsi="Aptos"/>
                <w:sz w:val="19"/>
              </w:rPr>
              <w:t>In a banking application, SQL Server may store customers, accounts, transactions, loans and payments. As an SDET, I use SQL queries to verify whether UI or API data is correctly saved in the database.</w:t>
            </w:r>
          </w:p>
        </w:tc>
      </w:tr>
    </w:tbl>
    <w:p/>
    <w:p>
      <w:pPr>
        <w:pStyle w:val="Heading2"/>
      </w:pPr>
      <w:r>
        <w:t>2.2 What is a Database?</w:t>
      </w:r>
    </w:p>
    <w:p>
      <w:r>
        <w:t>A database is a collection of related data.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BankDB</w:t>
        <w:br/>
        <w:t xml:space="preserve">  Customer</w:t>
        <w:br/>
        <w:t xml:space="preserve">  Account</w:t>
        <w:br/>
        <w:t xml:space="preserve">  Transaction</w:t>
        <w:br/>
        <w:t xml:space="preserve">  Loan</w:t>
        <w:br/>
        <w:t xml:space="preserve">  Payment</w:t>
      </w:r>
    </w:p>
    <w:p>
      <w:pPr>
        <w:pStyle w:val="Heading2"/>
      </w:pPr>
      <w:r>
        <w:t>2.3 What is a Table?</w:t>
      </w:r>
    </w:p>
    <w:p>
      <w:r>
        <w:t>A table stores data in rows and columns. A row represents one record. A column represents one field.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EmpId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Salary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City</w:t>
            </w:r>
          </w:p>
        </w:tc>
      </w:tr>
      <w:tr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101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90000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Pune</w:t>
            </w:r>
          </w:p>
        </w:tc>
      </w:tr>
      <w:tr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102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Amit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Dev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100000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Mumbai</w:t>
            </w:r>
          </w:p>
        </w:tc>
      </w:tr>
      <w:tr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103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Priya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85000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Pune</w:t>
            </w:r>
          </w:p>
        </w:tc>
      </w:tr>
      <w:tr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104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Rahul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Support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60000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Nashik</w:t>
            </w:r>
          </w:p>
        </w:tc>
      </w:tr>
      <w:tr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105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Neha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Dev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110000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Mumbai</w:t>
            </w:r>
          </w:p>
        </w:tc>
      </w:tr>
    </w:tbl>
    <w:p/>
    <w:p>
      <w:pPr>
        <w:pStyle w:val="Heading1"/>
      </w:pPr>
      <w:r>
        <w:t>3. Create Database and Table</w:t>
      </w:r>
    </w:p>
    <w:p>
      <w:pPr>
        <w:pStyle w:val="Heading2"/>
      </w:pPr>
      <w:r>
        <w:t>3.1 Create Database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CREATE DATABASE CompanyDB;</w:t>
        <w:br/>
        <w:br/>
        <w:t>USE CompanyDB;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2F0D9"/>
          </w:tcPr>
          <w:p>
            <w:r>
              <w:rPr>
                <w:rFonts w:ascii="Aptos" w:hAnsi="Aptos"/>
                <w:b/>
                <w:sz w:val="19"/>
              </w:rPr>
              <w:t xml:space="preserve">Expected Output: </w:t>
            </w:r>
            <w:r>
              <w:rPr>
                <w:rFonts w:ascii="Aptos" w:hAnsi="Aptos"/>
                <w:sz w:val="19"/>
              </w:rPr>
              <w:t>Commands completed successfully.</w:t>
            </w:r>
          </w:p>
        </w:tc>
      </w:tr>
    </w:tbl>
    <w:p/>
    <w:p>
      <w:pPr>
        <w:pStyle w:val="Heading2"/>
      </w:pPr>
      <w:r>
        <w:t>3.2 Create Table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CREATE TABLE Employee</w:t>
        <w:br/>
        <w:t>(</w:t>
        <w:br/>
        <w:t xml:space="preserve">    EmpId INT PRIMARY KEY,</w:t>
        <w:br/>
        <w:t xml:space="preserve">    Name VARCHAR(50),</w:t>
        <w:br/>
        <w:t xml:space="preserve">    Department VARCHAR(50),</w:t>
        <w:br/>
        <w:t xml:space="preserve">    Salary INT,</w:t>
        <w:br/>
        <w:t xml:space="preserve">    City VARCHAR(50)</w:t>
        <w:br/>
        <w:t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2F0D9"/>
          </w:tcPr>
          <w:p>
            <w:r>
              <w:rPr>
                <w:rFonts w:ascii="Aptos" w:hAnsi="Aptos"/>
                <w:b/>
                <w:sz w:val="19"/>
              </w:rPr>
              <w:t xml:space="preserve">Expected Output: </w:t>
            </w:r>
            <w:r>
              <w:rPr>
                <w:rFonts w:ascii="Aptos" w:hAnsi="Aptos"/>
                <w:sz w:val="19"/>
              </w:rPr>
              <w:t>Commands completed successfully.</w:t>
            </w:r>
          </w:p>
        </w:tc>
      </w:tr>
    </w:tbl>
    <w:p/>
    <w:p>
      <w:pPr>
        <w:pStyle w:val="Heading2"/>
      </w:pPr>
      <w:r>
        <w:t>3.3 Insert Sample Data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INSERT INTO Employee</w:t>
        <w:br/>
        <w:t>VALUES</w:t>
        <w:br/>
        <w:t>(101, 'Suraj', 'QA', 90000, 'Pune'),</w:t>
        <w:br/>
        <w:t>(102, 'Amit', 'Dev', 100000, 'Mumbai'),</w:t>
        <w:br/>
        <w:t>(103, 'Priya', 'QA', 85000, 'Pune'),</w:t>
        <w:br/>
        <w:t>(104, 'Rahul', 'Support', 60000, 'Nashik'),</w:t>
        <w:br/>
        <w:t>(105, 'Neha', 'Dev', 110000, 'Mumbai');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2F0D9"/>
          </w:tcPr>
          <w:p>
            <w:r>
              <w:rPr>
                <w:rFonts w:ascii="Aptos" w:hAnsi="Aptos"/>
                <w:b/>
                <w:sz w:val="19"/>
              </w:rPr>
              <w:t xml:space="preserve">Expected Output: </w:t>
            </w:r>
            <w:r>
              <w:rPr>
                <w:rFonts w:ascii="Aptos" w:hAnsi="Aptos"/>
                <w:sz w:val="19"/>
              </w:rPr>
              <w:t>(5 rows affected)</w:t>
            </w:r>
          </w:p>
        </w:tc>
      </w:tr>
    </w:tbl>
    <w:p/>
    <w:p>
      <w:pPr>
        <w:pStyle w:val="Heading1"/>
      </w:pPr>
      <w:r>
        <w:t>4. SELECT - Read Data</w:t>
      </w:r>
    </w:p>
    <w:p>
      <w:r>
        <w:t>SELECT is used to read records from a table.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 FROM Employee;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EmpId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Salary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City</w:t>
            </w:r>
          </w:p>
        </w:tc>
      </w:tr>
      <w:tr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101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90000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Pune</w:t>
            </w:r>
          </w:p>
        </w:tc>
      </w:tr>
      <w:tr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102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Amit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Dev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100000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Mumbai</w:t>
            </w:r>
          </w:p>
        </w:tc>
      </w:tr>
      <w:tr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103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Priya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85000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Pune</w:t>
            </w:r>
          </w:p>
        </w:tc>
      </w:tr>
      <w:tr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104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Rahul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Support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60000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Nashik</w:t>
            </w:r>
          </w:p>
        </w:tc>
      </w:tr>
      <w:tr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105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Neha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Dev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110000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Mumbai</w:t>
            </w:r>
          </w:p>
        </w:tc>
      </w:tr>
    </w:tbl>
    <w:p/>
    <w:p>
      <w:pPr>
        <w:pStyle w:val="Heading1"/>
      </w:pPr>
      <w:r>
        <w:t>5. WHERE - Filter Data</w:t>
      </w:r>
    </w:p>
    <w:p>
      <w:r>
        <w:t>WHERE is used to return only the records that match a condition.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 FROM Employee</w:t>
        <w:br/>
        <w:t>WHERE Department = 'QA';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EmpId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Salary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City</w:t>
            </w:r>
          </w:p>
        </w:tc>
      </w:tr>
      <w:tr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101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90000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Pune</w:t>
            </w:r>
          </w:p>
        </w:tc>
      </w:tr>
      <w:tr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103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Priya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85000</w:t>
            </w:r>
          </w:p>
        </w:tc>
        <w:tc>
          <w:tcPr>
            <w:tcW w:type="dxa" w:w="203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Pune</w:t>
            </w:r>
          </w:p>
        </w:tc>
      </w:tr>
    </w:tbl>
    <w:p/>
    <w:p>
      <w:pPr>
        <w:pStyle w:val="Heading1"/>
      </w:pPr>
      <w:r>
        <w:t>6. Comparison Operators</w:t>
      </w:r>
    </w:p>
    <w:p>
      <w:r>
        <w:t>Use comparison operators to compare values.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 FROM Employee</w:t>
        <w:br/>
        <w:t>WHERE Salary &gt; 90000;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EmpId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Salary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102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Amit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100000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105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Neha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110000</w:t>
            </w:r>
          </w:p>
        </w:tc>
      </w:tr>
    </w:tbl>
    <w:p/>
    <w:p>
      <w:pPr>
        <w:pStyle w:val="Heading1"/>
      </w:pPr>
      <w:r>
        <w:t>7. AND / OR</w:t>
      </w:r>
    </w:p>
    <w:p>
      <w:r>
        <w:t>AND requires both conditions to be true. OR requires at least one condition to be true.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 FROM Employee</w:t>
        <w:br/>
        <w:t>WHERE Department = 'QA'</w:t>
        <w:br/>
        <w:t>AND City = 'Pune';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EmpId</w:t>
            </w:r>
          </w:p>
        </w:tc>
        <w:tc>
          <w:tcPr>
            <w:tcW w:type="dxa" w:w="25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5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City</w:t>
            </w:r>
          </w:p>
        </w:tc>
      </w:tr>
      <w:tr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101</w:t>
            </w:r>
          </w:p>
        </w:tc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Pune</w:t>
            </w:r>
          </w:p>
        </w:tc>
      </w:tr>
      <w:tr>
        <w:tc>
          <w:tcPr>
            <w:tcW w:type="dxa" w:w="25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103</w:t>
            </w:r>
          </w:p>
        </w:tc>
        <w:tc>
          <w:tcPr>
            <w:tcW w:type="dxa" w:w="25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Priya</w:t>
            </w:r>
          </w:p>
        </w:tc>
        <w:tc>
          <w:tcPr>
            <w:tcW w:type="dxa" w:w="25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  <w:tc>
          <w:tcPr>
            <w:tcW w:type="dxa" w:w="25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Pune</w:t>
            </w:r>
          </w:p>
        </w:tc>
      </w:tr>
    </w:tbl>
    <w:p/>
    <w:p>
      <w:pPr>
        <w:pStyle w:val="Heading1"/>
      </w:pPr>
      <w:r>
        <w:t>8. IN / NOT IN</w:t>
      </w:r>
    </w:p>
    <w:p>
      <w:r>
        <w:t>IN checks multiple possible values. NOT IN excludes them.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 FROM Employee</w:t>
        <w:br/>
        <w:t>WHERE City IN ('Pune', 'Mumbai');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EmpId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City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101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Pune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102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Amit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Mumbai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103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Priya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Pune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105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Neha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Mumbai</w:t>
            </w:r>
          </w:p>
        </w:tc>
      </w:tr>
    </w:tbl>
    <w:p/>
    <w:p>
      <w:pPr>
        <w:pStyle w:val="Heading1"/>
      </w:pPr>
      <w:r>
        <w:t>9. BETWEEN</w:t>
      </w:r>
    </w:p>
    <w:p>
      <w:r>
        <w:t>BETWEEN checks a range and includes both start and end values.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 FROM Employee</w:t>
        <w:br/>
        <w:t>WHERE Salary BETWEEN 80000 AND 100000;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Salary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90000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Amit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100000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Priya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85000</w:t>
            </w:r>
          </w:p>
        </w:tc>
      </w:tr>
    </w:tbl>
    <w:p/>
    <w:p>
      <w:pPr>
        <w:pStyle w:val="Heading1"/>
      </w:pPr>
      <w:r>
        <w:t>10. LIKE - Pattern Search</w:t>
      </w:r>
    </w:p>
    <w:p>
      <w:r>
        <w:t>LIKE is used for pattern matching. % means any number of characters.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 FROM Employee</w:t>
        <w:br/>
        <w:t>WHERE Name LIKE 'S%';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</w:tr>
      <w:tr>
        <w:tc>
          <w:tcPr>
            <w:tcW w:type="dxa" w:w="10181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</w:tr>
    </w:tbl>
    <w:p/>
    <w:p>
      <w:pPr>
        <w:pStyle w:val="Heading1"/>
      </w:pPr>
      <w:r>
        <w:t>11. ORDER BY</w:t>
      </w:r>
    </w:p>
    <w:p>
      <w:r>
        <w:t>ORDER BY sorts the query output. ASC is ascending. DESC is descending.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Name, Salary</w:t>
        <w:br/>
        <w:t>FROM Employee</w:t>
        <w:br/>
        <w:t>ORDER BY Salary DESC;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Salary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Neha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110000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Amit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100000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90000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Priya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85000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Rahul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60000</w:t>
            </w:r>
          </w:p>
        </w:tc>
      </w:tr>
    </w:tbl>
    <w:p/>
    <w:p>
      <w:pPr>
        <w:pStyle w:val="Heading1"/>
      </w:pPr>
      <w:r>
        <w:t>12. DISTINCT</w:t>
      </w:r>
    </w:p>
    <w:p>
      <w:r>
        <w:t>DISTINCT removes duplicate values from the result.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DISTINCT Department</w:t>
        <w:br/>
        <w:t>FROM Employee;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Department</w:t>
            </w:r>
          </w:p>
        </w:tc>
      </w:tr>
      <w:tr>
        <w:tc>
          <w:tcPr>
            <w:tcW w:type="dxa" w:w="10181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</w:tr>
      <w:tr>
        <w:tc>
          <w:tcPr>
            <w:tcW w:type="dxa" w:w="10181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Dev</w:t>
            </w:r>
          </w:p>
        </w:tc>
      </w:tr>
      <w:tr>
        <w:tc>
          <w:tcPr>
            <w:tcW w:type="dxa" w:w="10181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Support</w:t>
            </w:r>
          </w:p>
        </w:tc>
      </w:tr>
    </w:tbl>
    <w:p/>
    <w:p>
      <w:pPr>
        <w:pStyle w:val="Heading1"/>
      </w:pPr>
      <w:r>
        <w:t>13. TOP</w:t>
      </w:r>
    </w:p>
    <w:p>
      <w:r>
        <w:t>SQL Server uses TOP to limit the number of returned records.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TOP 3 Name, Salary</w:t>
        <w:br/>
        <w:t>FROM Employee</w:t>
        <w:br/>
        <w:t>ORDER BY Salary DESC;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Salary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Neha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110000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Amit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100000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90000</w:t>
            </w:r>
          </w:p>
        </w:tc>
      </w:tr>
    </w:tbl>
    <w:p/>
    <w:p>
      <w:pPr>
        <w:pStyle w:val="Heading1"/>
      </w:pPr>
      <w:r>
        <w:t>14. Aggregate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5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545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COUNT</w:t>
            </w:r>
          </w:p>
        </w:tc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Count records</w:t>
            </w:r>
          </w:p>
        </w:tc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SELECT COUNT(*) FROM Employee;</w:t>
            </w:r>
          </w:p>
        </w:tc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</w:tr>
      <w:tr>
        <w:tc>
          <w:tcPr>
            <w:tcW w:type="dxa" w:w="25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SUM</w:t>
            </w:r>
          </w:p>
        </w:tc>
        <w:tc>
          <w:tcPr>
            <w:tcW w:type="dxa" w:w="25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Add values</w:t>
            </w:r>
          </w:p>
        </w:tc>
        <w:tc>
          <w:tcPr>
            <w:tcW w:type="dxa" w:w="25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 SUM(Salary) FROM Employee;</w:t>
            </w:r>
          </w:p>
        </w:tc>
        <w:tc>
          <w:tcPr>
            <w:tcW w:type="dxa" w:w="25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445000</w:t>
            </w:r>
          </w:p>
        </w:tc>
      </w:tr>
      <w:tr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AVG</w:t>
            </w:r>
          </w:p>
        </w:tc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Average value</w:t>
            </w:r>
          </w:p>
        </w:tc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SELECT AVG(Salary) FROM Employee;</w:t>
            </w:r>
          </w:p>
        </w:tc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89000</w:t>
            </w:r>
          </w:p>
        </w:tc>
      </w:tr>
      <w:tr>
        <w:tc>
          <w:tcPr>
            <w:tcW w:type="dxa" w:w="25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MAX</w:t>
            </w:r>
          </w:p>
        </w:tc>
        <w:tc>
          <w:tcPr>
            <w:tcW w:type="dxa" w:w="25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Highest value</w:t>
            </w:r>
          </w:p>
        </w:tc>
        <w:tc>
          <w:tcPr>
            <w:tcW w:type="dxa" w:w="25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 MAX(Salary) FROM Employee;</w:t>
            </w:r>
          </w:p>
        </w:tc>
        <w:tc>
          <w:tcPr>
            <w:tcW w:type="dxa" w:w="2545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110000</w:t>
            </w:r>
          </w:p>
        </w:tc>
      </w:tr>
      <w:tr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MIN</w:t>
            </w:r>
          </w:p>
        </w:tc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Lowest value</w:t>
            </w:r>
          </w:p>
        </w:tc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SELECT MIN(Salary) FROM Employee;</w:t>
            </w:r>
          </w:p>
        </w:tc>
        <w:tc>
          <w:tcPr>
            <w:tcW w:type="dxa" w:w="2545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60000</w:t>
            </w:r>
          </w:p>
        </w:tc>
      </w:tr>
    </w:tbl>
    <w:p/>
    <w:p>
      <w:pPr>
        <w:pStyle w:val="Heading1"/>
      </w:pPr>
      <w:r>
        <w:t>15. GROUP BY</w:t>
      </w:r>
    </w:p>
    <w:p>
      <w:r>
        <w:t>GROUP BY groups rows that have the same value.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Department, COUNT(*) AS EmployeeCount</w:t>
        <w:br/>
        <w:t>FROM Employee</w:t>
        <w:br/>
        <w:t>GROUP BY Department;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EmployeeCount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Dev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Support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D9EAF7"/>
          </w:tcPr>
          <w:p>
            <w:r>
              <w:rPr>
                <w:rFonts w:ascii="Aptos" w:hAnsi="Aptos"/>
                <w:b/>
                <w:sz w:val="19"/>
              </w:rPr>
              <w:t xml:space="preserve">Real-time SDET use: </w:t>
            </w:r>
            <w:r>
              <w:rPr>
                <w:rFonts w:ascii="Aptos" w:hAnsi="Aptos"/>
                <w:sz w:val="19"/>
              </w:rPr>
              <w:t>Group transaction records by status to check how many are SUCCESS, FAILED or PENDING.</w:t>
            </w:r>
          </w:p>
        </w:tc>
      </w:tr>
    </w:tbl>
    <w:p/>
    <w:p>
      <w:pPr>
        <w:pStyle w:val="Heading1"/>
      </w:pPr>
      <w:r>
        <w:t>16. HAVING</w:t>
      </w:r>
    </w:p>
    <w:p>
      <w:r>
        <w:t>HAVING filters grouped records after GROUP BY.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Department, COUNT(*) AS Total</w:t>
        <w:br/>
        <w:t>FROM Employee</w:t>
        <w:br/>
        <w:t>GROUP BY Department</w:t>
        <w:br/>
        <w:t>HAVING COUNT(*) &gt; 1;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Dev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WHERE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HAVING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Filters individual rows before grouping.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Filters groups after GROUP BY.</w:t>
            </w:r>
          </w:p>
        </w:tc>
      </w:tr>
    </w:tbl>
    <w:p/>
    <w:p>
      <w:pPr>
        <w:pStyle w:val="Heading1"/>
      </w:pPr>
      <w:r>
        <w:t>17. UPDATE and DELETE</w:t>
      </w:r>
    </w:p>
    <w:p>
      <w:pPr>
        <w:pStyle w:val="Heading2"/>
      </w:pPr>
      <w:r>
        <w:t>17.1 UPDATE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UPDATE Employee</w:t>
        <w:br/>
        <w:t>SET Salary = 95000</w:t>
        <w:br/>
        <w:t>WHERE EmpId = 101;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2F0D9"/>
          </w:tcPr>
          <w:p>
            <w:r>
              <w:rPr>
                <w:rFonts w:ascii="Aptos" w:hAnsi="Aptos"/>
                <w:b/>
                <w:sz w:val="19"/>
              </w:rPr>
              <w:t xml:space="preserve">Expected Output: </w:t>
            </w:r>
            <w:r>
              <w:rPr>
                <w:rFonts w:ascii="Aptos" w:hAnsi="Aptos"/>
                <w:sz w:val="19"/>
              </w:rPr>
              <w:t>(1 row affected)</w:t>
            </w:r>
          </w:p>
        </w:tc>
      </w:tr>
    </w:tbl>
    <w:p/>
    <w:p>
      <w:pPr>
        <w:pStyle w:val="Heading2"/>
      </w:pPr>
      <w:r>
        <w:t>17.2 DELETE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DELETE FROM Employee</w:t>
        <w:br/>
        <w:t>WHERE EmpId = 104;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2CC"/>
          </w:tcPr>
          <w:p>
            <w:r>
              <w:rPr>
                <w:rFonts w:ascii="Aptos" w:hAnsi="Aptos"/>
                <w:b/>
                <w:sz w:val="19"/>
              </w:rPr>
              <w:t xml:space="preserve">Important: </w:t>
            </w:r>
            <w:r>
              <w:rPr>
                <w:rFonts w:ascii="Aptos" w:hAnsi="Aptos"/>
                <w:sz w:val="19"/>
              </w:rPr>
              <w:t>Always check the WHERE condition before running UPDATE or DELETE in a shared or production-like database.</w:t>
            </w:r>
          </w:p>
        </w:tc>
      </w:tr>
    </w:tbl>
    <w:p/>
    <w:p>
      <w:pPr>
        <w:pStyle w:val="Heading1"/>
      </w:pPr>
      <w:r>
        <w:t>18. NULL Handling</w:t>
      </w:r>
    </w:p>
    <w:p>
      <w:r>
        <w:t>NULL means a value is missing or unknown.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 FROM Employee</w:t>
        <w:br/>
        <w:t>WHERE Manager IS NULL;</w:t>
        <w:br/>
        <w:br/>
        <w:t>SELECT * FROM Employee</w:t>
        <w:br/>
        <w:t>WHERE Manager IS NOT NULL;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D9EAF7"/>
          </w:tcPr>
          <w:p>
            <w:r>
              <w:rPr>
                <w:rFonts w:ascii="Aptos" w:hAnsi="Aptos"/>
                <w:b/>
                <w:sz w:val="19"/>
              </w:rPr>
              <w:t xml:space="preserve">Interview Point: </w:t>
            </w:r>
            <w:r>
              <w:rPr>
                <w:rFonts w:ascii="Aptos" w:hAnsi="Aptos"/>
                <w:sz w:val="19"/>
              </w:rPr>
              <w:t>Do not use Manager = NULL. Use IS NULL or IS NOT NULL.</w:t>
            </w:r>
          </w:p>
        </w:tc>
      </w:tr>
    </w:tbl>
    <w:p/>
    <w:p>
      <w:pPr>
        <w:pStyle w:val="Heading1"/>
      </w:pPr>
      <w:r>
        <w:t>19. JOINs - Very Important</w:t>
      </w:r>
    </w:p>
    <w:p>
      <w:r>
        <w:t>A JOIN combines data from two or more tables using a related column.</w:t>
      </w:r>
    </w:p>
    <w:p>
      <w:pPr>
        <w:pStyle w:val="Heading2"/>
      </w:pPr>
      <w:r>
        <w:t>19.1 Sample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CustomerId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Amit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Priya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AccountId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CustomerId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Balance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1001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50000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1002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70000</w:t>
            </w:r>
          </w:p>
        </w:tc>
      </w:tr>
    </w:tbl>
    <w:p/>
    <w:p>
      <w:pPr>
        <w:pStyle w:val="Heading2"/>
      </w:pPr>
      <w:r>
        <w:t>19.2 INNER JOIN</w:t>
      </w:r>
    </w:p>
    <w:p>
      <w:r>
        <w:t>Returns only matching records.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c.Name, a.AccountId, a.Balance</w:t>
        <w:br/>
        <w:t>FROM Customer c</w:t>
        <w:br/>
        <w:t>INNER JOIN Account a</w:t>
        <w:br/>
        <w:t>ON c.CustomerId = a.CustomerId;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AccountId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Balance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1001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50000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Amit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1002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70000</w:t>
            </w:r>
          </w:p>
        </w:tc>
      </w:tr>
    </w:tbl>
    <w:p/>
    <w:p>
      <w:pPr>
        <w:pStyle w:val="Heading2"/>
      </w:pPr>
      <w:r>
        <w:t>19.3 LEFT JOIN</w:t>
      </w:r>
    </w:p>
    <w:p>
      <w:r>
        <w:t>Returns all records from the left table and matching records from the right table.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c.Name, a.AccountId</w:t>
        <w:br/>
        <w:t>FROM Customer c</w:t>
        <w:br/>
        <w:t>LEFT JOIN Account a</w:t>
        <w:br/>
        <w:t>ON c.CustomerId = a.CustomerId;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AccountId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1001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Amit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1002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Priya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NULL</w:t>
            </w:r>
          </w:p>
        </w:tc>
      </w:tr>
    </w:tbl>
    <w:p/>
    <w:p>
      <w:pPr>
        <w:pStyle w:val="Heading2"/>
      </w:pPr>
      <w:r>
        <w:t>19.4 Find Customers Without Accounts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c.*</w:t>
        <w:br/>
        <w:t>FROM Customer c</w:t>
        <w:br/>
        <w:t>LEFT JOIN Account a</w:t>
        <w:br/>
        <w:t>ON c.CustomerId = a.CustomerId</w:t>
        <w:br/>
        <w:t>WHERE a.AccountId IS NULL;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CustomerId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Priya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D9EAF7"/>
          </w:tcPr>
          <w:p>
            <w:r>
              <w:rPr>
                <w:rFonts w:ascii="Aptos" w:hAnsi="Aptos"/>
                <w:b/>
                <w:sz w:val="19"/>
              </w:rPr>
              <w:t xml:space="preserve">Interview Tip: </w:t>
            </w:r>
            <w:r>
              <w:rPr>
                <w:rFonts w:ascii="Aptos" w:hAnsi="Aptos"/>
                <w:sz w:val="19"/>
              </w:rPr>
              <w:t>This pattern is frequently asked: LEFT JOIN + IS NULL to find missing related records.</w:t>
            </w:r>
          </w:p>
        </w:tc>
      </w:tr>
    </w:tbl>
    <w:p/>
    <w:p>
      <w:pPr>
        <w:pStyle w:val="Heading2"/>
      </w:pPr>
      <w:r>
        <w:t>19.5 RIGHT JOIN and FULL OUTER JOIN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-- RIGHT JOIN</w:t>
        <w:br/>
        <w:t>SELECT *</w:t>
        <w:br/>
        <w:t>FROM Customer c</w:t>
        <w:br/>
        <w:t>RIGHT JOIN Account a</w:t>
        <w:br/>
        <w:t>ON c.CustomerId = a.CustomerId;</w:t>
        <w:br/>
        <w:br/>
        <w:t>-- FULL OUTER JOIN</w:t>
        <w:br/>
        <w:t>SELECT *</w:t>
        <w:br/>
        <w:t>FROM Customer c</w:t>
        <w:br/>
        <w:t>FULL OUTER JOIN Account a</w:t>
        <w:br/>
        <w:t>ON c.CustomerId = a.CustomerId;</w:t>
      </w:r>
    </w:p>
    <w:p>
      <w:r>
        <w:t>RIGHT JOIN returns all rows from the right table. FULL OUTER JOIN returns matching rows plus non-matching rows from both tables.</w:t>
      </w:r>
    </w:p>
    <w:p>
      <w:pPr>
        <w:pStyle w:val="Heading1"/>
      </w:pPr>
      <w:r>
        <w:t>20. Subqueries</w:t>
      </w:r>
    </w:p>
    <w:p>
      <w:r>
        <w:t>A subquery is a query written inside another query.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</w:t>
        <w:br/>
        <w:t>FROM Employee</w:t>
        <w:br/>
        <w:t>WHERE Salary &gt;</w:t>
        <w:br/>
        <w:t>(</w:t>
        <w:br/>
        <w:t xml:space="preserve">    SELECT AVG(Salary)</w:t>
        <w:br/>
        <w:t xml:space="preserve">    FROM Employee</w:t>
        <w:br/>
        <w:t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D9EAF7"/>
          </w:tcPr>
          <w:p>
            <w:r>
              <w:rPr>
                <w:rFonts w:ascii="Aptos" w:hAnsi="Aptos"/>
                <w:b/>
                <w:sz w:val="19"/>
              </w:rPr>
              <w:t xml:space="preserve">Meaning: </w:t>
            </w:r>
            <w:r>
              <w:rPr>
                <w:rFonts w:ascii="Aptos" w:hAnsi="Aptos"/>
                <w:sz w:val="19"/>
              </w:rPr>
              <w:t>Return employees whose salary is greater than the average salary.</w:t>
            </w:r>
          </w:p>
        </w:tc>
      </w:tr>
    </w:tbl>
    <w:p/>
    <w:p>
      <w:pPr>
        <w:pStyle w:val="Heading1"/>
      </w:pPr>
      <w:r>
        <w:t>21. Second Highest Salary</w:t>
      </w:r>
    </w:p>
    <w:p>
      <w:pPr>
        <w:pStyle w:val="Heading2"/>
      </w:pPr>
      <w:r>
        <w:t>21.1 Using MAX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MAX(Salary)</w:t>
        <w:br/>
        <w:t>FROM Employee</w:t>
        <w:br/>
        <w:t>WHERE Salary &lt;</w:t>
        <w:br/>
        <w:t>(</w:t>
        <w:br/>
        <w:t xml:space="preserve">    SELECT MAX(Salary)</w:t>
        <w:br/>
        <w:t xml:space="preserve">    FROM Employee</w:t>
        <w:br/>
        <w:t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2F0D9"/>
          </w:tcPr>
          <w:p>
            <w:r>
              <w:rPr>
                <w:rFonts w:ascii="Aptos" w:hAnsi="Aptos"/>
                <w:b/>
                <w:sz w:val="19"/>
              </w:rPr>
              <w:t xml:space="preserve">Expected Output: </w:t>
            </w:r>
            <w:r>
              <w:rPr>
                <w:rFonts w:ascii="Aptos" w:hAnsi="Aptos"/>
                <w:sz w:val="19"/>
              </w:rPr>
              <w:t>100000</w:t>
            </w:r>
          </w:p>
        </w:tc>
      </w:tr>
    </w:tbl>
    <w:p/>
    <w:p>
      <w:pPr>
        <w:pStyle w:val="Heading2"/>
      </w:pPr>
      <w:r>
        <w:t>21.2 Using DENSE_RANK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WITH SalaryRank AS</w:t>
        <w:br/>
        <w:t>(</w:t>
        <w:br/>
        <w:t xml:space="preserve">    SELECT</w:t>
        <w:br/>
        <w:t xml:space="preserve">        Name,</w:t>
        <w:br/>
        <w:t xml:space="preserve">        Salary,</w:t>
        <w:br/>
        <w:t xml:space="preserve">        DENSE_RANK() OVER (ORDER BY Salary DESC) AS RankNo</w:t>
        <w:br/>
        <w:t xml:space="preserve">    FROM Employee</w:t>
        <w:br/>
        <w:t>)</w:t>
        <w:br/>
        <w:t>SELECT Name, Salary</w:t>
        <w:br/>
        <w:t>FROM SalaryRank</w:t>
        <w:br/>
        <w:t>WHERE RankNo = 2;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Salary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Amit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100000</w:t>
            </w:r>
          </w:p>
        </w:tc>
      </w:tr>
    </w:tbl>
    <w:p/>
    <w:p>
      <w:pPr>
        <w:pStyle w:val="Heading1"/>
      </w:pPr>
      <w:r>
        <w:t>22. Find Duplicate Records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Email, COUNT(*) AS Total</w:t>
        <w:br/>
        <w:t>FROM Customer</w:t>
        <w:br/>
        <w:t>GROUP BY Email</w:t>
        <w:br/>
        <w:t>HAVING COUNT(*) &gt; 1;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a@gmail.com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D9EAF7"/>
          </w:tcPr>
          <w:p>
            <w:r>
              <w:rPr>
                <w:rFonts w:ascii="Aptos" w:hAnsi="Aptos"/>
                <w:b/>
                <w:sz w:val="19"/>
              </w:rPr>
              <w:t xml:space="preserve">SDET Use: </w:t>
            </w:r>
            <w:r>
              <w:rPr>
                <w:rFonts w:ascii="Aptos" w:hAnsi="Aptos"/>
                <w:sz w:val="19"/>
              </w:rPr>
              <w:t>After user registration, verify that duplicate customer or email records are not created.</w:t>
            </w:r>
          </w:p>
        </w:tc>
      </w:tr>
    </w:tbl>
    <w:p/>
    <w:p>
      <w:pPr>
        <w:pStyle w:val="Heading1"/>
      </w:pPr>
      <w:r>
        <w:t>23. CASE</w:t>
      </w:r>
    </w:p>
    <w:p>
      <w:r>
        <w:t>CASE works like IF / ELSE in SQL.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</w:t>
        <w:br/>
        <w:t xml:space="preserve">    Name,</w:t>
        <w:br/>
        <w:t xml:space="preserve">    Salary,</w:t>
        <w:br/>
        <w:t xml:space="preserve">    CASE</w:t>
        <w:br/>
        <w:t xml:space="preserve">        WHEN Salary &gt;= 100000 THEN 'High'</w:t>
        <w:br/>
        <w:t xml:space="preserve">        WHEN Salary &gt;= 80000 THEN 'Medium'</w:t>
        <w:br/>
        <w:t xml:space="preserve">        ELSE 'Low'</w:t>
        <w:br/>
        <w:t xml:space="preserve">    END AS SalaryCategory</w:t>
        <w:br/>
        <w:t>FROM Employee;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Salary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SalaryCategory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90000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Amit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100000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Priya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85000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Medium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Rahul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60000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Low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Neha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110000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High</w:t>
            </w:r>
          </w:p>
        </w:tc>
      </w:tr>
    </w:tbl>
    <w:p/>
    <w:p>
      <w:pPr>
        <w:pStyle w:val="Heading1"/>
      </w:pPr>
      <w:r>
        <w:t>24. Keys and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Simple Meaning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Primary Key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Uniquely identifies each row. No duplicate or NULL values.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EmpId INT PRIMARY KEY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Foreign Key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Creates a relationship between tables.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Account.CustomerId -&gt; Customer.CustomerId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UNIQUE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Prevents duplicate values.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Email VARCHAR(100) UNIQUE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NULL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Value is required.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Name VARCHAR(50) NOT NULL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CHECK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Validates a condition.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Age INT CHECK (Age &gt;= 18)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DEFAULT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Uses a default value when none is provided.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Status DEFAULT 'ACTIVE'</w:t>
            </w:r>
          </w:p>
        </w:tc>
      </w:tr>
    </w:tbl>
    <w:p/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CREATE TABLE Account</w:t>
        <w:br/>
        <w:t>(</w:t>
        <w:br/>
        <w:t xml:space="preserve">    AccountId INT PRIMARY KEY,</w:t>
        <w:br/>
        <w:t xml:space="preserve">    CustomerId INT,</w:t>
        <w:br/>
        <w:t xml:space="preserve">    Balance DECIMAL(10,2),</w:t>
        <w:br/>
        <w:t xml:space="preserve">    FOREIGN KEY (CustomerId)</w:t>
        <w:br/>
        <w:t xml:space="preserve">        REFERENCES Customer(CustomerId)</w:t>
        <w:br/>
        <w:t>);</w:t>
      </w:r>
    </w:p>
    <w:p>
      <w:pPr>
        <w:pStyle w:val="Heading1"/>
      </w:pPr>
      <w:r>
        <w:t>25. String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LEN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SELECT LEN('Suraj');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UPPER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 UPPER('suraj');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LOWER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SELECT LOWER('SURAJ');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SUBSTRING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 SUBSTRING('PLAYWRIGHT',1,4);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PLAY</w:t>
            </w:r>
          </w:p>
        </w:tc>
      </w:tr>
    </w:tbl>
    <w:p/>
    <w:p>
      <w:pPr>
        <w:pStyle w:val="Heading1"/>
      </w:pPr>
      <w:r>
        <w:t>26. Date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GETDATE()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SELECT GETDATE();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Current SQL Server date and time.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DATEADD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 DATEADD(DAY,10,GETDATE());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Add days/months/years.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DATEDIFF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SELECT DATEDIFF(DAY,'2026-10-01','2026-10-04');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Difference between two dates.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D9EAF7"/>
          </w:tcPr>
          <w:p>
            <w:r>
              <w:rPr>
                <w:rFonts w:ascii="Aptos" w:hAnsi="Aptos"/>
                <w:b/>
                <w:sz w:val="19"/>
              </w:rPr>
              <w:t xml:space="preserve">SDET Use: </w:t>
            </w:r>
            <w:r>
              <w:rPr>
                <w:rFonts w:ascii="Aptos" w:hAnsi="Aptos"/>
                <w:sz w:val="19"/>
              </w:rPr>
              <w:t>Validate created date, updated date, policy expiry date, transaction date or SLA calculations.</w:t>
            </w:r>
          </w:p>
        </w:tc>
      </w:tr>
    </w:tbl>
    <w:p/>
    <w:p>
      <w:pPr>
        <w:pStyle w:val="Heading1"/>
      </w:pPr>
      <w:r>
        <w:t>27. Transactions - COMMIT and ROLLBACK</w:t>
      </w:r>
    </w:p>
    <w:p>
      <w:r>
        <w:t>A transaction is a group of database operations treated as one unit.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BEGIN TRANSACTION;</w:t>
        <w:br/>
        <w:br/>
        <w:t>UPDATE Account</w:t>
        <w:br/>
        <w:t>SET Balance = Balance - 1000</w:t>
        <w:br/>
        <w:t>WHERE AccountId = 1001;</w:t>
        <w:br/>
        <w:br/>
        <w:t>ROLLBACK;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COMMIT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Save changes permanently.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ROLLBACK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Cancel changes in the current transaction.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2CC"/>
          </w:tcPr>
          <w:p>
            <w:r>
              <w:rPr>
                <w:rFonts w:ascii="Aptos" w:hAnsi="Aptos"/>
                <w:b/>
                <w:sz w:val="19"/>
              </w:rPr>
              <w:t xml:space="preserve">Banking Example: </w:t>
            </w:r>
            <w:r>
              <w:rPr>
                <w:rFonts w:ascii="Aptos" w:hAnsi="Aptos"/>
                <w:sz w:val="19"/>
              </w:rPr>
              <w:t>If debit succeeds but credit fails, the complete transfer should be rolled back so data stays consistent.</w:t>
            </w:r>
          </w:p>
        </w:tc>
      </w:tr>
    </w:tbl>
    <w:p/>
    <w:p>
      <w:pPr>
        <w:pStyle w:val="Heading1"/>
      </w:pPr>
      <w:r>
        <w:t>28. DELETE vs TRUNCATE vs DROP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DELETE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Removes selected or all rows. Can use WHERE.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DELETE FROM Employee WHERE EmpId=101;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TRUNCATE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Removes all rows from a table quickly.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TRUNCATE TABLE Employee;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DROP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Removes the complete table structure and data.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DROP TABLE Employee;</w:t>
            </w:r>
          </w:p>
        </w:tc>
      </w:tr>
    </w:tbl>
    <w:p/>
    <w:p>
      <w:pPr>
        <w:pStyle w:val="Heading1"/>
      </w:pPr>
      <w:r>
        <w:t>29. Views</w:t>
      </w:r>
    </w:p>
    <w:p>
      <w:r>
        <w:t>A view is a virtual table created from a query.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CREATE VIEW QAEmployees</w:t>
        <w:br/>
        <w:t>AS</w:t>
        <w:br/>
        <w:t>SELECT *</w:t>
        <w:br/>
        <w:t>FROM Employee</w:t>
        <w:br/>
        <w:t>WHERE Department = 'QA';</w:t>
        <w:br/>
        <w:br/>
        <w:t>SELECT * FROM QAEmployees;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Department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Suraj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Priya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QA</w:t>
            </w:r>
          </w:p>
        </w:tc>
      </w:tr>
    </w:tbl>
    <w:p/>
    <w:p>
      <w:pPr>
        <w:pStyle w:val="Heading1"/>
      </w:pPr>
      <w:r>
        <w:t>30. Stored Procedures</w:t>
      </w:r>
    </w:p>
    <w:p>
      <w:r>
        <w:t>A stored procedure is reusable SQL stored inside the database.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CREATE PROCEDURE GetEmployeeById</w:t>
        <w:br/>
        <w:t xml:space="preserve">    @EmpId INT</w:t>
        <w:br/>
        <w:t>AS</w:t>
        <w:br/>
        <w:t>BEGIN</w:t>
        <w:br/>
        <w:t xml:space="preserve">    SELECT *</w:t>
        <w:br/>
        <w:t xml:space="preserve">    FROM Employee</w:t>
        <w:br/>
        <w:t xml:space="preserve">    WHERE EmpId = @EmpId;</w:t>
        <w:br/>
        <w:t>END;</w:t>
        <w:br/>
        <w:br/>
        <w:t>EXEC GetEmployeeById 101;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D9EAF7"/>
          </w:tcPr>
          <w:p>
            <w:r>
              <w:rPr>
                <w:rFonts w:ascii="Aptos" w:hAnsi="Aptos"/>
                <w:b/>
                <w:sz w:val="19"/>
              </w:rPr>
              <w:t xml:space="preserve">SDET Use: </w:t>
            </w:r>
            <w:r>
              <w:rPr>
                <w:rFonts w:ascii="Aptos" w:hAnsi="Aptos"/>
                <w:sz w:val="19"/>
              </w:rPr>
              <w:t>Execute stored procedures during backend testing and validate returned values, updates, error handling and business rules.</w:t>
            </w:r>
          </w:p>
        </w:tc>
      </w:tr>
    </w:tbl>
    <w:p/>
    <w:p>
      <w:pPr>
        <w:pStyle w:val="Heading1"/>
      </w:pPr>
      <w:r>
        <w:t>31. Indexes</w:t>
      </w:r>
    </w:p>
    <w:p>
      <w:r>
        <w:t>An index helps SQL Server find rows faster.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CREATE INDEX idx_employee_name</w:t>
        <w:br/>
        <w:t>ON Employee(Name);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D9EAF7"/>
          </w:tcPr>
          <w:p>
            <w:r>
              <w:rPr>
                <w:rFonts w:ascii="Aptos" w:hAnsi="Aptos"/>
                <w:b/>
                <w:sz w:val="19"/>
              </w:rPr>
              <w:t xml:space="preserve">Interview Answer: </w:t>
            </w:r>
            <w:r>
              <w:rPr>
                <w:rFonts w:ascii="Aptos" w:hAnsi="Aptos"/>
                <w:sz w:val="19"/>
              </w:rPr>
              <w:t>An index improves read performance, but too many indexes can slow INSERT, UPDATE and DELETE because SQL Server also has to maintain the indexes.</w:t>
            </w:r>
          </w:p>
        </w:tc>
      </w:tr>
    </w:tbl>
    <w:p/>
    <w:p>
      <w:pPr>
        <w:pStyle w:val="Heading1"/>
      </w:pPr>
      <w:r>
        <w:t>32. CTE - Common Table Expression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WITH QAEmployees AS</w:t>
        <w:br/>
        <w:t>(</w:t>
        <w:br/>
        <w:t xml:space="preserve">    SELECT *</w:t>
        <w:br/>
        <w:t xml:space="preserve">    FROM Employee</w:t>
        <w:br/>
        <w:t xml:space="preserve">    WHERE Department = 'QA'</w:t>
        <w:br/>
        <w:t>)</w:t>
        <w:br/>
        <w:t>SELECT *</w:t>
        <w:br/>
        <w:t>FROM QAEmployees;</w:t>
      </w:r>
    </w:p>
    <w:p>
      <w:r>
        <w:t>A CTE makes a complex query easier to read and can also be used with ranking and recursive queries.</w:t>
      </w:r>
    </w:p>
    <w:p>
      <w:pPr>
        <w:pStyle w:val="Heading1"/>
      </w:pPr>
      <w:r>
        <w:t>33. Window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ROW_NUMBER()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Gives a unique sequential number to each row.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RANK()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Gives the same rank for ties, but skips the next rank.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DENSE_RANK()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Gives the same rank for ties without skipping ranks.</w:t>
            </w:r>
          </w:p>
        </w:tc>
      </w:tr>
    </w:tbl>
    <w:p/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</w:t>
        <w:br/>
        <w:t xml:space="preserve">    Name,</w:t>
        <w:br/>
        <w:t xml:space="preserve">    Salary,</w:t>
        <w:br/>
        <w:t xml:space="preserve">    ROW_NUMBER() OVER (ORDER BY Salary DESC) AS RowNo,</w:t>
        <w:br/>
        <w:t xml:space="preserve">    RANK() OVER (ORDER BY Salary DESC) AS RankNo,</w:t>
        <w:br/>
        <w:t xml:space="preserve">    DENSE_RANK() OVER (ORDER BY Salary DESC) AS DenseRankNo</w:t>
        <w:br/>
        <w:t>FROM Employee;</w:t>
      </w:r>
    </w:p>
    <w:p>
      <w:r>
        <w:br w:type="page"/>
      </w:r>
    </w:p>
    <w:p>
      <w:pPr>
        <w:pStyle w:val="Heading1"/>
      </w:pPr>
      <w:r>
        <w:t>34. Top SDET SQL Interview Questions with Simple Answers</w:t>
      </w:r>
    </w:p>
    <w:p>
      <w:pPr>
        <w:pStyle w:val="Heading2"/>
      </w:pPr>
      <w:r>
        <w:t>1. Why do you use SQL as an SDET?</w:t>
      </w:r>
    </w:p>
    <w:p>
      <w:r>
        <w:t>I use SQL mainly for backend validation. For example, after creating a customer through UI or API, I query the database and verify customer ID, name, status, created date and other important values.</w:t>
      </w:r>
    </w:p>
    <w:p>
      <w:pPr>
        <w:pStyle w:val="Heading2"/>
      </w:pPr>
      <w:r>
        <w:t>2. What is the difference between WHERE and HAVING?</w:t>
      </w:r>
    </w:p>
    <w:p>
      <w:r>
        <w:t>WHERE filters individual rows before grouping. HAVING filters grouped results after GROUP BY.</w:t>
      </w:r>
    </w:p>
    <w:p>
      <w:pPr>
        <w:pStyle w:val="Heading2"/>
      </w:pPr>
      <w:r>
        <w:t>3. What is the difference between INNER JOIN and LEFT JOIN?</w:t>
      </w:r>
    </w:p>
    <w:p>
      <w:r>
        <w:t>INNER JOIN returns only matching records. LEFT JOIN returns all records from the left table and matching records from the right table.</w:t>
      </w:r>
    </w:p>
    <w:p>
      <w:pPr>
        <w:pStyle w:val="Heading2"/>
      </w:pPr>
      <w:r>
        <w:t>4. How do you find duplicate values?</w:t>
      </w:r>
    </w:p>
    <w:p>
      <w:r>
        <w:t>Use GROUP BY on the required column and HAVING COUNT(*) &gt; 1.</w:t>
      </w:r>
    </w:p>
    <w:p>
      <w:pPr>
        <w:pStyle w:val="Heading2"/>
      </w:pPr>
      <w:r>
        <w:t>5. How do you find the second highest salary?</w:t>
      </w:r>
    </w:p>
    <w:p>
      <w:r>
        <w:t>Use MAX with a subquery or use DENSE_RANK() and select rank 2.</w:t>
      </w:r>
    </w:p>
    <w:p>
      <w:pPr>
        <w:pStyle w:val="Heading2"/>
      </w:pPr>
      <w:r>
        <w:t>6. What is a Primary Key?</w:t>
      </w:r>
    </w:p>
    <w:p>
      <w:r>
        <w:t>A primary key uniquely identifies each record. It does not allow duplicate or NULL values.</w:t>
      </w:r>
    </w:p>
    <w:p>
      <w:pPr>
        <w:pStyle w:val="Heading2"/>
      </w:pPr>
      <w:r>
        <w:t>7. What is a Foreign Key?</w:t>
      </w:r>
    </w:p>
    <w:p>
      <w:r>
        <w:t>A foreign key creates a relationship between tables and helps maintain referential integrity.</w:t>
      </w:r>
    </w:p>
    <w:p>
      <w:pPr>
        <w:pStyle w:val="Heading2"/>
      </w:pPr>
      <w:r>
        <w:t>8. What is NULL?</w:t>
      </w:r>
    </w:p>
    <w:p>
      <w:r>
        <w:t>NULL means a value is missing or unknown. We check it using IS NULL or IS NOT NULL.</w:t>
      </w:r>
    </w:p>
    <w:p>
      <w:pPr>
        <w:pStyle w:val="Heading2"/>
      </w:pPr>
      <w:r>
        <w:t>9. Difference between DELETE, TRUNCATE and DROP?</w:t>
      </w:r>
    </w:p>
    <w:p>
      <w:r>
        <w:t>DELETE removes rows, TRUNCATE removes all rows, and DROP removes the complete table.</w:t>
      </w:r>
    </w:p>
    <w:p>
      <w:pPr>
        <w:pStyle w:val="Heading2"/>
      </w:pPr>
      <w:r>
        <w:t>10. How do you validate data after API testing?</w:t>
      </w:r>
    </w:p>
    <w:p>
      <w:r>
        <w:t>I send the API request, capture a unique ID from the response, query the database using that ID, and compare API values with database values.</w:t>
      </w:r>
    </w:p>
    <w:p>
      <w:pPr>
        <w:pStyle w:val="Heading2"/>
      </w:pPr>
      <w:r>
        <w:t>11. How do you validate a payment transaction?</w:t>
      </w:r>
    </w:p>
    <w:p>
      <w:r>
        <w:t>I verify transaction ID, amount, status, debit account balance, credit account balance and database transaction record.</w:t>
      </w:r>
    </w:p>
    <w:p>
      <w:pPr>
        <w:pStyle w:val="Heading2"/>
      </w:pPr>
      <w:r>
        <w:t>12. How do you find records created today?</w:t>
      </w:r>
    </w:p>
    <w:p>
      <w:r>
        <w:t>Compare the date part of CreatedDate with the date part of GETDATE().</w:t>
      </w:r>
    </w:p>
    <w:p>
      <w:pPr>
        <w:pStyle w:val="Heading2"/>
      </w:pPr>
      <w:r>
        <w:t>13. What is a subquery?</w:t>
      </w:r>
    </w:p>
    <w:p>
      <w:r>
        <w:t>A subquery is a query written inside another query.</w:t>
      </w:r>
    </w:p>
    <w:p>
      <w:pPr>
        <w:pStyle w:val="Heading2"/>
      </w:pPr>
      <w:r>
        <w:t>14. What is a JOIN?</w:t>
      </w:r>
    </w:p>
    <w:p>
      <w:r>
        <w:t>A JOIN combines data from two or more tables using a related column.</w:t>
      </w:r>
    </w:p>
    <w:p>
      <w:pPr>
        <w:pStyle w:val="Heading2"/>
      </w:pPr>
      <w:r>
        <w:t>15. What is GROUP BY?</w:t>
      </w:r>
    </w:p>
    <w:p>
      <w:r>
        <w:t>GROUP BY groups rows with the same value, normally so that aggregate functions can be applied.</w:t>
      </w:r>
    </w:p>
    <w:p>
      <w:pPr>
        <w:pStyle w:val="Heading2"/>
      </w:pPr>
      <w:r>
        <w:t>16. What is an index?</w:t>
      </w:r>
    </w:p>
    <w:p>
      <w:r>
        <w:t>An index improves data search performance, but too many indexes may slow data modification.</w:t>
      </w:r>
    </w:p>
    <w:p>
      <w:pPr>
        <w:pStyle w:val="Heading2"/>
      </w:pPr>
      <w:r>
        <w:t>17. What is a transaction?</w:t>
      </w:r>
    </w:p>
    <w:p>
      <w:r>
        <w:t>A transaction is a group of operations treated as one unit. We use COMMIT to save and ROLLBACK to cancel.</w:t>
      </w:r>
    </w:p>
    <w:p>
      <w:pPr>
        <w:pStyle w:val="Heading2"/>
      </w:pPr>
      <w:r>
        <w:t>18. What is a stored procedure?</w:t>
      </w:r>
    </w:p>
    <w:p>
      <w:r>
        <w:t>A stored procedure is reusable SQL stored inside the database. It can accept parameters and return or modify data.</w:t>
      </w:r>
    </w:p>
    <w:p>
      <w:pPr>
        <w:pStyle w:val="Heading2"/>
      </w:pPr>
      <w:r>
        <w:t>19. What is a view?</w:t>
      </w:r>
    </w:p>
    <w:p>
      <w:r>
        <w:t>A view is a virtual table based on a saved SQL query.</w:t>
      </w:r>
    </w:p>
    <w:p>
      <w:pPr>
        <w:pStyle w:val="Heading2"/>
      </w:pPr>
      <w:r>
        <w:t>20. What is DENSE_RANK()?</w:t>
      </w:r>
    </w:p>
    <w:p>
      <w:r>
        <w:t>DENSE_RANK gives ranks based on order and does not skip rank numbers when there are duplicate values.</w:t>
      </w:r>
    </w:p>
    <w:p>
      <w:pPr>
        <w:pStyle w:val="Heading1"/>
      </w:pPr>
      <w:r>
        <w:t>35. Important Query Practice for Interviews</w:t>
      </w:r>
    </w:p>
    <w:p>
      <w:pPr>
        <w:pStyle w:val="Heading2"/>
      </w:pPr>
      <w:r>
        <w:t>Find employees whose name starts with S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 FROM Employee WHERE Name LIKE 'S%';</w:t>
      </w:r>
    </w:p>
    <w:p>
      <w:pPr>
        <w:pStyle w:val="Heading2"/>
      </w:pPr>
      <w:r>
        <w:t>Find salary between 80000 and 100000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 FROM Employee WHERE Salary BETWEEN 80000 AND 100000;</w:t>
      </w:r>
    </w:p>
    <w:p>
      <w:pPr>
        <w:pStyle w:val="Heading2"/>
      </w:pPr>
      <w:r>
        <w:t>Find highest salary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MAX(Salary) FROM Employee;</w:t>
      </w:r>
    </w:p>
    <w:p>
      <w:pPr>
        <w:pStyle w:val="Heading2"/>
      </w:pPr>
      <w:r>
        <w:t>Find employee with highest salary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 FROM Employee WHERE Salary = (SELECT MAX(Salary) FROM Employee);</w:t>
      </w:r>
    </w:p>
    <w:p>
      <w:pPr>
        <w:pStyle w:val="Heading2"/>
      </w:pPr>
      <w:r>
        <w:t>Find top 3 highest paid employees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TOP 3 * FROM Employee ORDER BY Salary DESC;</w:t>
      </w:r>
    </w:p>
    <w:p>
      <w:pPr>
        <w:pStyle w:val="Heading2"/>
      </w:pPr>
      <w:r>
        <w:t>Count employees department-wise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Department, COUNT(*) FROM Employee GROUP BY Department;</w:t>
      </w:r>
    </w:p>
    <w:p>
      <w:pPr>
        <w:pStyle w:val="Heading2"/>
      </w:pPr>
      <w:r>
        <w:t>Departments with more than one employee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Department, COUNT(*) FROM Employee GROUP BY Department HAVING COUNT(*) &gt; 1;</w:t>
      </w:r>
    </w:p>
    <w:p>
      <w:pPr>
        <w:pStyle w:val="Heading2"/>
      </w:pPr>
      <w:r>
        <w:t>Remove duplicate output values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DISTINCT City FROM Employee;</w:t>
      </w:r>
    </w:p>
    <w:p>
      <w:pPr>
        <w:pStyle w:val="Heading2"/>
      </w:pPr>
      <w:r>
        <w:t>Find records created today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 FROM Customer WHERE CAST(CreatedDate AS DATE) = CAST(GETDATE() AS DATE);</w:t>
      </w:r>
    </w:p>
    <w:p>
      <w:pPr>
        <w:pStyle w:val="Heading2"/>
      </w:pPr>
      <w:r>
        <w:t>Find customers without accounts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c.* FROM Customer c LEFT JOIN Account a ON c.CustomerId=a.CustomerId WHERE a.AccountId IS NULL;</w:t>
      </w:r>
    </w:p>
    <w:p>
      <w:pPr>
        <w:pStyle w:val="Heading1"/>
      </w:pPr>
      <w:r>
        <w:t>36. Real-Time Banking Validation Scenario</w:t>
      </w:r>
    </w:p>
    <w:p>
      <w:r>
        <w:t>Scenario: Account A has 50,000. Account B has 20,000. A customer transfers 5,000 from Account A to Account 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Before Transfer</w:t>
            </w:r>
          </w:p>
        </w:tc>
        <w:tc>
          <w:tcPr>
            <w:tcW w:type="dxa" w:w="3394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After Transfer</w:t>
            </w:r>
          </w:p>
        </w:tc>
      </w:tr>
      <w:tr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Account A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50000</w:t>
            </w:r>
          </w:p>
        </w:tc>
        <w:tc>
          <w:tcPr>
            <w:tcW w:type="dxa" w:w="3394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45000</w:t>
            </w:r>
          </w:p>
        </w:tc>
      </w:tr>
      <w:tr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Account B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20000</w:t>
            </w:r>
          </w:p>
        </w:tc>
        <w:tc>
          <w:tcPr>
            <w:tcW w:type="dxa" w:w="339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25000</w:t>
            </w:r>
          </w:p>
        </w:tc>
      </w:tr>
    </w:tbl>
    <w:p/>
    <w:p>
      <w:pPr>
        <w:pStyle w:val="Heading2"/>
      </w:pPr>
      <w:r>
        <w:t>Step 1 - Verify Balances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AccountId, Balance</w:t>
        <w:br/>
        <w:t>FROM Account</w:t>
        <w:br/>
        <w:t>WHERE AccountId IN (1001, 1002);</w:t>
      </w:r>
    </w:p>
    <w:p>
      <w:pPr>
        <w:pStyle w:val="Heading2"/>
      </w:pPr>
      <w:r>
        <w:t>Step 2 - Verify Transaction Record</w:t>
      </w:r>
    </w:p>
    <w:p>
      <w:pPr>
        <w:pStyle w:val="SQLCode"/>
        <w:keepLines/>
        <w:spacing w:before="40" w:after="80"/>
        <w:shd w:fill="F4F6F8"/>
      </w:pPr>
      <w:r>
        <w:rPr>
          <w:rFonts w:ascii="Consolas" w:hAnsi="Consolas"/>
          <w:sz w:val="18"/>
        </w:rPr>
        <w:t>SELECT *</w:t>
        <w:br/>
        <w:t>FROM Transactions</w:t>
        <w:br/>
        <w:t>WHERE TransactionId = 'TX1001';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TransactionId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FromAccount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ToAccount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036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TX1001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1001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1002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5000</w:t>
            </w:r>
          </w:p>
        </w:tc>
        <w:tc>
          <w:tcPr>
            <w:tcW w:type="dxa" w:w="2036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SUCCESS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2F0D9"/>
          </w:tcPr>
          <w:p>
            <w:r>
              <w:rPr>
                <w:rFonts w:ascii="Aptos" w:hAnsi="Aptos"/>
                <w:b/>
                <w:sz w:val="19"/>
              </w:rPr>
              <w:t xml:space="preserve">Interview Explanation: </w:t>
            </w:r>
            <w:r>
              <w:rPr>
                <w:rFonts w:ascii="Aptos" w:hAnsi="Aptos"/>
                <w:sz w:val="19"/>
              </w:rPr>
              <w:t>After the transaction from UI or API, I verify both account balances and the transaction record. I confirm that the amount is correctly debited and credited and that the transaction status is SUCCESS.</w:t>
            </w:r>
          </w:p>
        </w:tc>
      </w:tr>
    </w:tbl>
    <w:p/>
    <w:p>
      <w:pPr>
        <w:pStyle w:val="Heading1"/>
      </w:pPr>
      <w:r>
        <w:t>37. What to Focus on Most for a 7-Year SDET Interview</w:t>
      </w:r>
    </w:p>
    <w:p>
      <w:pPr>
        <w:pStyle w:val="ListBullet"/>
        <w:spacing w:after="40"/>
      </w:pPr>
      <w:r>
        <w:t>SELECT, WHERE, AND, OR, IN, BETWEEN and LIKE</w:t>
      </w:r>
    </w:p>
    <w:p>
      <w:pPr>
        <w:pStyle w:val="ListBullet"/>
        <w:spacing w:after="40"/>
      </w:pPr>
      <w:r>
        <w:t>ORDER BY, DISTINCT and TOP</w:t>
      </w:r>
    </w:p>
    <w:p>
      <w:pPr>
        <w:pStyle w:val="ListBullet"/>
        <w:spacing w:after="40"/>
      </w:pPr>
      <w:r>
        <w:t>COUNT, SUM, AVG, MIN and MAX</w:t>
      </w:r>
    </w:p>
    <w:p>
      <w:pPr>
        <w:pStyle w:val="ListBullet"/>
        <w:spacing w:after="40"/>
      </w:pPr>
      <w:r>
        <w:t>GROUP BY and HAVING</w:t>
      </w:r>
    </w:p>
    <w:p>
      <w:pPr>
        <w:pStyle w:val="ListBullet"/>
        <w:spacing w:after="40"/>
      </w:pPr>
      <w:r>
        <w:t>INNER JOIN and LEFT JOIN</w:t>
      </w:r>
    </w:p>
    <w:p>
      <w:pPr>
        <w:pStyle w:val="ListBullet"/>
        <w:spacing w:after="40"/>
      </w:pPr>
      <w:r>
        <w:t>Subqueries</w:t>
      </w:r>
    </w:p>
    <w:p>
      <w:pPr>
        <w:pStyle w:val="ListBullet"/>
        <w:spacing w:after="40"/>
      </w:pPr>
      <w:r>
        <w:t>Second highest salary</w:t>
      </w:r>
    </w:p>
    <w:p>
      <w:pPr>
        <w:pStyle w:val="ListBullet"/>
        <w:spacing w:after="40"/>
      </w:pPr>
      <w:r>
        <w:t>Duplicate record queries</w:t>
      </w:r>
    </w:p>
    <w:p>
      <w:pPr>
        <w:pStyle w:val="ListBullet"/>
        <w:spacing w:after="40"/>
      </w:pPr>
      <w:r>
        <w:t>NULL handling</w:t>
      </w:r>
    </w:p>
    <w:p>
      <w:pPr>
        <w:pStyle w:val="ListBullet"/>
        <w:spacing w:after="40"/>
      </w:pPr>
      <w:r>
        <w:t>Primary Key and Foreign Key</w:t>
      </w:r>
    </w:p>
    <w:p>
      <w:pPr>
        <w:pStyle w:val="ListBullet"/>
        <w:spacing w:after="40"/>
      </w:pPr>
      <w:r>
        <w:t>DELETE vs TRUNCATE vs DROP</w:t>
      </w:r>
    </w:p>
    <w:p>
      <w:pPr>
        <w:pStyle w:val="ListBullet"/>
        <w:spacing w:after="40"/>
      </w:pPr>
      <w:r>
        <w:t>Stored Procedures</w:t>
      </w:r>
    </w:p>
    <w:p>
      <w:pPr>
        <w:pStyle w:val="ListBullet"/>
        <w:spacing w:after="40"/>
      </w:pPr>
      <w:r>
        <w:t>Transactions and ROLLBACK</w:t>
      </w:r>
    </w:p>
    <w:p>
      <w:pPr>
        <w:pStyle w:val="ListBullet"/>
        <w:spacing w:after="40"/>
      </w:pPr>
      <w:r>
        <w:t>Indexes</w:t>
      </w:r>
    </w:p>
    <w:p>
      <w:pPr>
        <w:pStyle w:val="ListBullet"/>
        <w:spacing w:after="40"/>
      </w:pPr>
      <w:r>
        <w:t>CTE, ROW_NUMBER, RANK and DENSE_RANK</w:t>
      </w:r>
    </w:p>
    <w:p>
      <w:pPr>
        <w:pStyle w:val="ListBullet"/>
        <w:spacing w:after="40"/>
      </w:pPr>
      <w:r>
        <w:t>API-to-database validation</w:t>
      </w:r>
    </w:p>
    <w:p>
      <w:pPr>
        <w:pStyle w:val="ListBullet"/>
        <w:spacing w:after="40"/>
      </w:pPr>
      <w:r>
        <w:t>UI-to-database validation</w:t>
      </w:r>
    </w:p>
    <w:p>
      <w:pPr>
        <w:pStyle w:val="ListBullet"/>
        <w:spacing w:after="40"/>
      </w:pPr>
      <w:r>
        <w:t>Transaction validation</w:t>
      </w:r>
    </w:p>
    <w:p>
      <w:pPr>
        <w:pStyle w:val="ListBullet"/>
        <w:spacing w:after="40"/>
      </w:pPr>
      <w:r>
        <w:t>Test data creation and cleanup</w:t>
      </w:r>
    </w:p>
    <w:p>
      <w:pPr>
        <w:pStyle w:val="Heading1"/>
      </w:pPr>
      <w:r>
        <w:t>38. 10-Day Practice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5090"/>
            <w:vAlign w:val="center"/>
            <w:shd w:fill="17365D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Practice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Day 1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Database, table, row, column, SELECT and WHERE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Day 2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AND, OR, IN, BETWEEN, LIKE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Day 3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ORDER BY, DISTINCT, TOP, aggregate functions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Day 4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GROUP BY and HAVING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Day 5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INNER JOIN, LEFT JOIN, missing-record queries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Day 6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Subqueries, second highest salary, duplicates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Day 7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INSERT, UPDATE, DELETE, NULL, CASE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Day 8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Keys, constraints, views, stored procedures</w:t>
            </w:r>
          </w:p>
        </w:tc>
      </w:tr>
      <w:tr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Day 9</w:t>
            </w:r>
          </w:p>
        </w:tc>
        <w:tc>
          <w:tcPr>
            <w:tcW w:type="dxa" w:w="5090"/>
            <w:vAlign w:val="center"/>
            <w:shd w:fill="F8FBFD"/>
          </w:tcPr>
          <w:p>
            <w:r/>
            <w:r>
              <w:rPr>
                <w:rFonts w:ascii="Aptos" w:hAnsi="Aptos"/>
                <w:b w:val="0"/>
                <w:sz w:val="18"/>
              </w:rPr>
              <w:t>Transactions, indexes, CTE, ranking functions</w:t>
            </w:r>
          </w:p>
        </w:tc>
      </w:tr>
      <w:tr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Day 10</w:t>
            </w:r>
          </w:p>
        </w:tc>
        <w:tc>
          <w:tcPr>
            <w:tcW w:type="dxa" w:w="509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API/database validation + full interview revision</w:t>
            </w:r>
          </w:p>
        </w:tc>
      </w:tr>
    </w:tbl>
    <w:p/>
    <w:sectPr w:rsidR="00FC693F" w:rsidRPr="0006063C" w:rsidSect="00034616">
      <w:footerReference w:type="default" r:id="rId9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SQL Server for SDET QA | Printable A4 Interview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before="40" w:after="100"/>
      <w:ind w:left="259" w:right="17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